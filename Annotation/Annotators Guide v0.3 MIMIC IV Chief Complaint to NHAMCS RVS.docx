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3B59" w14:textId="45856B63" w:rsidR="00130A7E" w:rsidRDefault="00000000">
      <w:r>
        <w:rPr>
          <w:b/>
          <w:sz w:val="32"/>
        </w:rPr>
        <w:t>MIMIC IV Chief Complaint → NHAMCS Reason‑for‑Visit (RVC) Reviewer Manual v0.</w:t>
      </w:r>
      <w:r w:rsidR="00686AEA">
        <w:rPr>
          <w:b/>
          <w:sz w:val="32"/>
        </w:rPr>
        <w:t>3</w:t>
      </w:r>
    </w:p>
    <w:p w14:paraId="7947B9FE" w14:textId="77777777" w:rsidR="00130A7E" w:rsidRDefault="00000000">
      <w:r>
        <w:rPr>
          <w:i/>
        </w:rPr>
        <w:t>Primary + up to four auxiliary reasons (RFV1–RFV5); deterministic, reproducible rules for ED chief‑complaints</w:t>
      </w:r>
    </w:p>
    <w:p w14:paraId="4FB73E5B" w14:textId="2CA12881" w:rsidR="00130A7E" w:rsidRDefault="00000000">
      <w:r>
        <w:t>October 1</w:t>
      </w:r>
      <w:r w:rsidR="00582B22">
        <w:t>4</w:t>
      </w:r>
      <w:r>
        <w:t>, 2025</w:t>
      </w:r>
    </w:p>
    <w:p w14:paraId="43E01747" w14:textId="77777777" w:rsidR="00130A7E" w:rsidRDefault="00000000">
      <w:r>
        <w:rPr>
          <w:b/>
          <w:sz w:val="24"/>
        </w:rPr>
        <w:t>1. Purpose and authority</w:t>
      </w:r>
    </w:p>
    <w:p w14:paraId="06E9E00E" w14:textId="70C6FBAB" w:rsidR="00130A7E" w:rsidRDefault="00000000">
      <w:r>
        <w:t>Purpose</w:t>
      </w:r>
      <w:r w:rsidR="008C23A1">
        <w:t>:</w:t>
      </w:r>
      <w:r>
        <w:t xml:space="preserve"> Create a reproducible, reference‑standard mapping from ED chief‑complaints in MIMIC to NHAMCS RVC top‑level groups. The RVC classifies patient‑stated reasons (not clinician diagnoses).</w:t>
      </w:r>
    </w:p>
    <w:p w14:paraId="554523B8" w14:textId="77777777" w:rsidR="00130A7E" w:rsidRDefault="00000000">
      <w:r>
        <w:t>Source authority. Use the 2022 NHAMCS Emergency Department Micro‑Data File Documentation (final NHAMCS year) as canonical. Up to five Reasons for Visit (RFV1–RFV5) are coded from the patient record form in sequence; RVC uses an 8‑module structure with Symptom module subdivided into 10 body‑systems. Appendix II contains the Summary and Tabular lists.</w:t>
      </w:r>
    </w:p>
    <w:p w14:paraId="5878313E" w14:textId="20F16BC2" w:rsidR="00130A7E" w:rsidRDefault="00000000">
      <w:r>
        <w:rPr>
          <w:b/>
          <w:sz w:val="24"/>
        </w:rPr>
        <w:t xml:space="preserve">2. Outputs per </w:t>
      </w:r>
      <w:r w:rsidR="008C23A1">
        <w:rPr>
          <w:b/>
          <w:sz w:val="24"/>
        </w:rPr>
        <w:t>row</w:t>
      </w:r>
    </w:p>
    <w:p w14:paraId="0394B478" w14:textId="5867A01A" w:rsidR="008C23A1" w:rsidRDefault="00000000">
      <w:pPr>
        <w:pStyle w:val="ListBullet"/>
      </w:pPr>
      <w:r>
        <w:t xml:space="preserve">Outputs per </w:t>
      </w:r>
      <w:r w:rsidR="008C23A1">
        <w:t>row</w:t>
      </w:r>
      <w:r>
        <w:t>: RFV</w:t>
      </w:r>
      <w:proofErr w:type="gramStart"/>
      <w:r>
        <w:t>1..</w:t>
      </w:r>
      <w:proofErr w:type="gramEnd"/>
      <w:r>
        <w:t>RFV5 (0–5 total)</w:t>
      </w:r>
      <w:r w:rsidR="008C23A1">
        <w:t xml:space="preserve"> </w:t>
      </w:r>
    </w:p>
    <w:p w14:paraId="65E8E153" w14:textId="77777777" w:rsidR="008C23A1" w:rsidRDefault="00000000" w:rsidP="008C23A1">
      <w:pPr>
        <w:pStyle w:val="ListBullet"/>
        <w:tabs>
          <w:tab w:val="clear" w:pos="360"/>
          <w:tab w:val="num" w:pos="720"/>
        </w:tabs>
        <w:ind w:left="720"/>
      </w:pPr>
      <w:r>
        <w:t xml:space="preserve">RFV1 is the primary/most important reason for this visit. </w:t>
      </w:r>
    </w:p>
    <w:p w14:paraId="16060AD7" w14:textId="7ADC0641" w:rsidR="00130A7E" w:rsidRDefault="00000000" w:rsidP="008C23A1">
      <w:pPr>
        <w:pStyle w:val="ListBullet"/>
        <w:tabs>
          <w:tab w:val="clear" w:pos="360"/>
          <w:tab w:val="num" w:pos="720"/>
        </w:tabs>
        <w:ind w:left="720"/>
      </w:pPr>
      <w:r>
        <w:t>RFV2–RFV5 are auxiliaries in descending importance.</w:t>
      </w:r>
    </w:p>
    <w:p w14:paraId="00DAA27E" w14:textId="77777777" w:rsidR="00130A7E" w:rsidRDefault="00000000">
      <w:pPr>
        <w:pStyle w:val="ListBullet"/>
      </w:pPr>
      <w:r>
        <w:t xml:space="preserve">Provenance: For each </w:t>
      </w:r>
      <w:proofErr w:type="spellStart"/>
      <w:r>
        <w:t>RFVx</w:t>
      </w:r>
      <w:proofErr w:type="spellEnd"/>
      <w:r>
        <w:t>, record the verbatim substring(s) (from the raw chief complaint) that support the label, plus an optional 1–2 word note.</w:t>
      </w:r>
    </w:p>
    <w:p w14:paraId="5E985AB8" w14:textId="77777777" w:rsidR="00130A7E" w:rsidRDefault="00000000" w:rsidP="008C23A1">
      <w:pPr>
        <w:pStyle w:val="ListBullet"/>
        <w:numPr>
          <w:ilvl w:val="0"/>
          <w:numId w:val="0"/>
        </w:numPr>
      </w:pPr>
      <w:r>
        <w:t>Constraint: Number of RFVs must not exceed the number of distinct, non‑negated complaint segments.</w:t>
      </w:r>
    </w:p>
    <w:p w14:paraId="15DD1F5C" w14:textId="77777777" w:rsidR="00130A7E" w:rsidRDefault="00000000">
      <w:r>
        <w:rPr>
          <w:b/>
          <w:sz w:val="24"/>
        </w:rPr>
        <w:t>3. Normalization &amp; segmentation (pre‑labeling)</w:t>
      </w:r>
    </w:p>
    <w:p w14:paraId="71DB5C81" w14:textId="06FDC1EE" w:rsidR="00130A7E" w:rsidRDefault="00000000">
      <w:pPr>
        <w:pStyle w:val="ListBullet"/>
      </w:pPr>
      <w:r>
        <w:t>Segment</w:t>
      </w:r>
      <w:r w:rsidR="00582B22">
        <w:t xml:space="preserve"> the raw text into sections that refer to one symptom</w:t>
      </w:r>
      <w:r>
        <w:t>. Keep each segment</w:t>
      </w:r>
    </w:p>
    <w:p w14:paraId="0778A81E" w14:textId="77777777" w:rsidR="00130A7E" w:rsidRDefault="00000000">
      <w:pPr>
        <w:pStyle w:val="ListBullet"/>
      </w:pPr>
      <w:r>
        <w:t>Do not infer diagnoses beyond patient text. If the patient states a diagnosis as the reason (e.g., ‘asthma attack’), you may use Diseases.</w:t>
      </w:r>
    </w:p>
    <w:p w14:paraId="3AD645EA" w14:textId="77777777" w:rsidR="00130A7E" w:rsidRDefault="00000000">
      <w:r>
        <w:rPr>
          <w:b/>
          <w:sz w:val="24"/>
        </w:rPr>
        <w:t>4. Choosing RFV1..RFV5 (ordering)</w:t>
      </w:r>
    </w:p>
    <w:p w14:paraId="4944F2A1" w14:textId="77777777" w:rsidR="00130A7E" w:rsidRDefault="00000000">
      <w:r>
        <w:t>If one segment clearly drives the visit (trauma, overdose, acute distress), assign it RFV1.</w:t>
      </w:r>
    </w:p>
    <w:p w14:paraId="751CF568" w14:textId="77777777" w:rsidR="00130A7E" w:rsidRDefault="00000000">
      <w:r>
        <w:t>When importance is ambiguous, apply this precedence ladder to order RFV1..RFV5:</w:t>
      </w:r>
    </w:p>
    <w:p w14:paraId="72FF9EB3" w14:textId="729EC0B6" w:rsidR="00130A7E" w:rsidRDefault="00000000">
      <w:pPr>
        <w:ind w:left="360"/>
      </w:pPr>
      <w:r>
        <w:t xml:space="preserve">Injury/poisoning/overdose </w:t>
      </w:r>
      <w:r w:rsidR="008C23A1">
        <w:t>&gt;</w:t>
      </w:r>
      <w:r>
        <w:t xml:space="preserve"> Acute symptom </w:t>
      </w:r>
      <w:r w:rsidR="008C23A1">
        <w:t>&gt;</w:t>
      </w:r>
      <w:r>
        <w:t xml:space="preserve"> Patient‑stated disease </w:t>
      </w:r>
      <w:r w:rsidR="008C23A1">
        <w:t>&gt;</w:t>
      </w:r>
      <w:r>
        <w:t xml:space="preserve"> Abnormal test result </w:t>
      </w:r>
      <w:r w:rsidR="008C23A1">
        <w:t>&gt;</w:t>
      </w:r>
      <w:r>
        <w:t xml:space="preserve"> Diagnostic/Screening </w:t>
      </w:r>
      <w:r w:rsidR="008C23A1">
        <w:t>&gt;</w:t>
      </w:r>
      <w:r>
        <w:t xml:space="preserve"> Treatment/Medication </w:t>
      </w:r>
      <w:r w:rsidR="008C23A1">
        <w:t>&gt;</w:t>
      </w:r>
      <w:r>
        <w:t xml:space="preserve"> Administrative.</w:t>
      </w:r>
    </w:p>
    <w:p w14:paraId="537825E6" w14:textId="14E26BF6" w:rsidR="00130A7E" w:rsidRDefault="00000000">
      <w:r>
        <w:t>If still tied:</w:t>
      </w:r>
      <w:r w:rsidR="008C23A1">
        <w:t xml:space="preserve"> </w:t>
      </w:r>
      <w:r>
        <w:t>earlier in text wins.</w:t>
      </w:r>
    </w:p>
    <w:p w14:paraId="4352BF8C" w14:textId="77777777" w:rsidR="00130A7E" w:rsidRDefault="00000000">
      <w:r>
        <w:rPr>
          <w:b/>
          <w:sz w:val="24"/>
        </w:rPr>
        <w:lastRenderedPageBreak/>
        <w:t>5. Category set (17 top‑level RVC groups; study tie‑break order)</w:t>
      </w:r>
    </w:p>
    <w:tbl>
      <w:tblPr>
        <w:tblStyle w:val="TableGrid"/>
        <w:tblW w:w="0" w:type="auto"/>
        <w:tblLook w:val="04A0" w:firstRow="1" w:lastRow="0" w:firstColumn="1" w:lastColumn="0" w:noHBand="0" w:noVBand="1"/>
      </w:tblPr>
      <w:tblGrid>
        <w:gridCol w:w="772"/>
        <w:gridCol w:w="3367"/>
        <w:gridCol w:w="4491"/>
      </w:tblGrid>
      <w:tr w:rsidR="00130A7E" w14:paraId="5E5BAE22" w14:textId="77777777" w:rsidTr="008C23A1">
        <w:tc>
          <w:tcPr>
            <w:tcW w:w="772" w:type="dxa"/>
          </w:tcPr>
          <w:p w14:paraId="588B3347" w14:textId="77777777" w:rsidR="00130A7E" w:rsidRDefault="00000000">
            <w:r>
              <w:t>Order</w:t>
            </w:r>
          </w:p>
        </w:tc>
        <w:tc>
          <w:tcPr>
            <w:tcW w:w="2306" w:type="dxa"/>
          </w:tcPr>
          <w:p w14:paraId="6F3B0754" w14:textId="77777777" w:rsidR="00130A7E" w:rsidRDefault="00000000">
            <w:r>
              <w:t>RVC top‑level group</w:t>
            </w:r>
          </w:p>
        </w:tc>
        <w:tc>
          <w:tcPr>
            <w:tcW w:w="5778" w:type="dxa"/>
          </w:tcPr>
          <w:p w14:paraId="469507DE" w14:textId="77777777" w:rsidR="00130A7E" w:rsidRDefault="00000000">
            <w:r>
              <w:t>Examples / triggers</w:t>
            </w:r>
          </w:p>
        </w:tc>
      </w:tr>
      <w:tr w:rsidR="00130A7E" w14:paraId="4B72017F" w14:textId="77777777" w:rsidTr="008C23A1">
        <w:tc>
          <w:tcPr>
            <w:tcW w:w="772" w:type="dxa"/>
          </w:tcPr>
          <w:p w14:paraId="7E342A0F" w14:textId="77777777" w:rsidR="00130A7E" w:rsidRDefault="00000000">
            <w:r>
              <w:t>1</w:t>
            </w:r>
          </w:p>
        </w:tc>
        <w:tc>
          <w:tcPr>
            <w:tcW w:w="2306" w:type="dxa"/>
          </w:tcPr>
          <w:p w14:paraId="323E8E3E" w14:textId="77777777" w:rsidR="00130A7E" w:rsidRDefault="00000000">
            <w:r>
              <w:t>Injuries &amp; adverse effects</w:t>
            </w:r>
          </w:p>
        </w:tc>
        <w:tc>
          <w:tcPr>
            <w:tcW w:w="5778" w:type="dxa"/>
          </w:tcPr>
          <w:p w14:paraId="24E39FB1" w14:textId="77777777" w:rsidR="00130A7E" w:rsidRDefault="00000000">
            <w:r>
              <w:t>Laceration, fracture, burn, contusion, foreign body, fall, MVC/MVA, assault, gunshot wound, poisoning/overdose, adverse drug reaction.</w:t>
            </w:r>
          </w:p>
        </w:tc>
      </w:tr>
      <w:tr w:rsidR="00130A7E" w14:paraId="5B0CBE68" w14:textId="77777777" w:rsidTr="008C23A1">
        <w:tc>
          <w:tcPr>
            <w:tcW w:w="772" w:type="dxa"/>
          </w:tcPr>
          <w:p w14:paraId="6FB047D1" w14:textId="77777777" w:rsidR="00130A7E" w:rsidRDefault="00000000">
            <w:r>
              <w:t>2</w:t>
            </w:r>
          </w:p>
        </w:tc>
        <w:tc>
          <w:tcPr>
            <w:tcW w:w="2306" w:type="dxa"/>
          </w:tcPr>
          <w:p w14:paraId="58BFFF3B" w14:textId="77777777" w:rsidR="00130A7E" w:rsidRDefault="00000000">
            <w:r>
              <w:t>Symptom – Respiratory</w:t>
            </w:r>
          </w:p>
        </w:tc>
        <w:tc>
          <w:tcPr>
            <w:tcW w:w="5778" w:type="dxa"/>
          </w:tcPr>
          <w:p w14:paraId="58AF6043" w14:textId="77777777" w:rsidR="00130A7E" w:rsidRDefault="00000000">
            <w:r>
              <w:t>Shortness of breath/dyspnea/DOE, cough, wheeze, hemoptysis, sputum.</w:t>
            </w:r>
          </w:p>
        </w:tc>
      </w:tr>
      <w:tr w:rsidR="00130A7E" w14:paraId="070E32D8" w14:textId="77777777" w:rsidTr="008C23A1">
        <w:tc>
          <w:tcPr>
            <w:tcW w:w="772" w:type="dxa"/>
          </w:tcPr>
          <w:p w14:paraId="12F19458" w14:textId="77777777" w:rsidR="00130A7E" w:rsidRDefault="00000000">
            <w:r>
              <w:t>3</w:t>
            </w:r>
          </w:p>
        </w:tc>
        <w:tc>
          <w:tcPr>
            <w:tcW w:w="2306" w:type="dxa"/>
          </w:tcPr>
          <w:p w14:paraId="58D4B169" w14:textId="77777777" w:rsidR="00130A7E" w:rsidRDefault="00000000">
            <w:r>
              <w:t>Symptom – Circulatory</w:t>
            </w:r>
          </w:p>
        </w:tc>
        <w:tc>
          <w:tcPr>
            <w:tcW w:w="5778" w:type="dxa"/>
          </w:tcPr>
          <w:p w14:paraId="72A6E0E2" w14:textId="77777777" w:rsidR="00130A7E" w:rsidRDefault="00000000">
            <w:r>
              <w:t>Chest pain (cardiac), palpitations, hypotension/low BP, peripheral edema/leg swelling, claudication.</w:t>
            </w:r>
          </w:p>
        </w:tc>
      </w:tr>
      <w:tr w:rsidR="00130A7E" w14:paraId="68A5D6FE" w14:textId="77777777" w:rsidTr="008C23A1">
        <w:tc>
          <w:tcPr>
            <w:tcW w:w="772" w:type="dxa"/>
          </w:tcPr>
          <w:p w14:paraId="46C13BCB" w14:textId="77777777" w:rsidR="00130A7E" w:rsidRDefault="00000000">
            <w:r>
              <w:t>4</w:t>
            </w:r>
          </w:p>
        </w:tc>
        <w:tc>
          <w:tcPr>
            <w:tcW w:w="2306" w:type="dxa"/>
          </w:tcPr>
          <w:p w14:paraId="7E1FC4D7" w14:textId="77777777" w:rsidR="00130A7E" w:rsidRDefault="00000000">
            <w:r>
              <w:t>Symptom – Nervous</w:t>
            </w:r>
          </w:p>
        </w:tc>
        <w:tc>
          <w:tcPr>
            <w:tcW w:w="5778" w:type="dxa"/>
          </w:tcPr>
          <w:p w14:paraId="23CF741A" w14:textId="77777777" w:rsidR="00130A7E" w:rsidRDefault="00000000">
            <w:r>
              <w:t>Headache, dizziness/syncope, weakness, numbness/tingling, seizure, altered mental status/confusion/lethargy, slurred speech/dysarthria/aphasia, facial droop.</w:t>
            </w:r>
          </w:p>
        </w:tc>
      </w:tr>
      <w:tr w:rsidR="00130A7E" w14:paraId="74CB43C7" w14:textId="77777777" w:rsidTr="008C23A1">
        <w:tc>
          <w:tcPr>
            <w:tcW w:w="772" w:type="dxa"/>
          </w:tcPr>
          <w:p w14:paraId="3D35CE67" w14:textId="77777777" w:rsidR="00130A7E" w:rsidRDefault="00000000">
            <w:r>
              <w:t>5</w:t>
            </w:r>
          </w:p>
        </w:tc>
        <w:tc>
          <w:tcPr>
            <w:tcW w:w="2306" w:type="dxa"/>
          </w:tcPr>
          <w:p w14:paraId="543C101F" w14:textId="77777777" w:rsidR="00130A7E" w:rsidRDefault="00000000">
            <w:r>
              <w:t>Symptom – Digestive</w:t>
            </w:r>
          </w:p>
        </w:tc>
        <w:tc>
          <w:tcPr>
            <w:tcW w:w="5778" w:type="dxa"/>
          </w:tcPr>
          <w:p w14:paraId="1F4352C6" w14:textId="77777777" w:rsidR="00130A7E" w:rsidRDefault="00000000">
            <w:r>
              <w:t>Abdominal pain, nausea/vomiting/diarrhea, dysphagia, rectal bleeding, jaundice.</w:t>
            </w:r>
          </w:p>
        </w:tc>
      </w:tr>
      <w:tr w:rsidR="00130A7E" w14:paraId="7602167D" w14:textId="77777777" w:rsidTr="008C23A1">
        <w:tc>
          <w:tcPr>
            <w:tcW w:w="772" w:type="dxa"/>
          </w:tcPr>
          <w:p w14:paraId="34F41EEE" w14:textId="77777777" w:rsidR="00130A7E" w:rsidRDefault="00000000">
            <w:r>
              <w:t>6</w:t>
            </w:r>
          </w:p>
        </w:tc>
        <w:tc>
          <w:tcPr>
            <w:tcW w:w="2306" w:type="dxa"/>
          </w:tcPr>
          <w:p w14:paraId="1453710C" w14:textId="77777777" w:rsidR="00130A7E" w:rsidRDefault="00000000">
            <w:r>
              <w:t>Symptom – Genitourinary</w:t>
            </w:r>
          </w:p>
        </w:tc>
        <w:tc>
          <w:tcPr>
            <w:tcW w:w="5778" w:type="dxa"/>
          </w:tcPr>
          <w:p w14:paraId="60249201" w14:textId="77777777" w:rsidR="00130A7E" w:rsidRDefault="00000000">
            <w:r>
              <w:t>Dysuria, frequency/urgency, hematuria, flank pain, pelvic/genital pain/discharge.</w:t>
            </w:r>
          </w:p>
        </w:tc>
      </w:tr>
      <w:tr w:rsidR="00130A7E" w14:paraId="49A387AA" w14:textId="77777777" w:rsidTr="008C23A1">
        <w:tc>
          <w:tcPr>
            <w:tcW w:w="772" w:type="dxa"/>
          </w:tcPr>
          <w:p w14:paraId="4925A95A" w14:textId="77777777" w:rsidR="00130A7E" w:rsidRDefault="00000000">
            <w:r>
              <w:t>7</w:t>
            </w:r>
          </w:p>
        </w:tc>
        <w:tc>
          <w:tcPr>
            <w:tcW w:w="2306" w:type="dxa"/>
          </w:tcPr>
          <w:p w14:paraId="44DEC9C5" w14:textId="77777777" w:rsidR="00130A7E" w:rsidRDefault="00000000">
            <w:r>
              <w:t>Symptom – Musculoskeletal</w:t>
            </w:r>
          </w:p>
        </w:tc>
        <w:tc>
          <w:tcPr>
            <w:tcW w:w="5778" w:type="dxa"/>
          </w:tcPr>
          <w:p w14:paraId="31EF6FDF" w14:textId="77777777" w:rsidR="00130A7E" w:rsidRDefault="00000000">
            <w:r>
              <w:t>Back/neck/limb/joint pain, musculoskeletal weakness, gait problem.</w:t>
            </w:r>
          </w:p>
        </w:tc>
      </w:tr>
      <w:tr w:rsidR="00130A7E" w14:paraId="518645F8" w14:textId="77777777" w:rsidTr="008C23A1">
        <w:tc>
          <w:tcPr>
            <w:tcW w:w="772" w:type="dxa"/>
          </w:tcPr>
          <w:p w14:paraId="219873CE" w14:textId="77777777" w:rsidR="00130A7E" w:rsidRDefault="00000000">
            <w:r>
              <w:t>8</w:t>
            </w:r>
          </w:p>
        </w:tc>
        <w:tc>
          <w:tcPr>
            <w:tcW w:w="2306" w:type="dxa"/>
          </w:tcPr>
          <w:p w14:paraId="709F60A7" w14:textId="77777777" w:rsidR="00130A7E" w:rsidRDefault="00000000">
            <w:r>
              <w:t>Symptom – Skin/Hair/Nails</w:t>
            </w:r>
          </w:p>
        </w:tc>
        <w:tc>
          <w:tcPr>
            <w:tcW w:w="5778" w:type="dxa"/>
          </w:tcPr>
          <w:p w14:paraId="2D4BD710" w14:textId="77777777" w:rsidR="00130A7E" w:rsidRDefault="00000000">
            <w:r>
              <w:t>Rash, pruritus, cellulitis, non‑traumatic wound.</w:t>
            </w:r>
          </w:p>
        </w:tc>
      </w:tr>
      <w:tr w:rsidR="00130A7E" w14:paraId="68755031" w14:textId="77777777" w:rsidTr="008C23A1">
        <w:tc>
          <w:tcPr>
            <w:tcW w:w="772" w:type="dxa"/>
          </w:tcPr>
          <w:p w14:paraId="27372E09" w14:textId="77777777" w:rsidR="00130A7E" w:rsidRDefault="00000000">
            <w:r>
              <w:t>9</w:t>
            </w:r>
          </w:p>
        </w:tc>
        <w:tc>
          <w:tcPr>
            <w:tcW w:w="2306" w:type="dxa"/>
          </w:tcPr>
          <w:p w14:paraId="0AEDDB2D" w14:textId="77777777" w:rsidR="00130A7E" w:rsidRDefault="00000000">
            <w:r>
              <w:t>Symptom – Eye/Ear</w:t>
            </w:r>
          </w:p>
        </w:tc>
        <w:tc>
          <w:tcPr>
            <w:tcW w:w="5778" w:type="dxa"/>
          </w:tcPr>
          <w:p w14:paraId="61FE00E6" w14:textId="77777777" w:rsidR="00130A7E" w:rsidRDefault="00000000">
            <w:r>
              <w:t>Eye pain/redness/vision change; ear pain/discharge/hearing change; vertigo.</w:t>
            </w:r>
          </w:p>
        </w:tc>
      </w:tr>
      <w:tr w:rsidR="00130A7E" w14:paraId="08F0CF20" w14:textId="77777777" w:rsidTr="008C23A1">
        <w:tc>
          <w:tcPr>
            <w:tcW w:w="772" w:type="dxa"/>
          </w:tcPr>
          <w:p w14:paraId="7792636E" w14:textId="77777777" w:rsidR="00130A7E" w:rsidRDefault="00000000">
            <w:r>
              <w:t>10</w:t>
            </w:r>
          </w:p>
        </w:tc>
        <w:tc>
          <w:tcPr>
            <w:tcW w:w="2306" w:type="dxa"/>
          </w:tcPr>
          <w:p w14:paraId="45FD67ED" w14:textId="77777777" w:rsidR="00130A7E" w:rsidRDefault="00000000">
            <w:r>
              <w:t>Symptom – General</w:t>
            </w:r>
          </w:p>
        </w:tc>
        <w:tc>
          <w:tcPr>
            <w:tcW w:w="5778" w:type="dxa"/>
          </w:tcPr>
          <w:p w14:paraId="2588B768" w14:textId="77777777" w:rsidR="00130A7E" w:rsidRDefault="00000000">
            <w:r>
              <w:t>Fever/chills, fatigue/malaise, general weakness, weight change, edema.</w:t>
            </w:r>
          </w:p>
        </w:tc>
      </w:tr>
      <w:tr w:rsidR="00130A7E" w14:paraId="66351315" w14:textId="77777777" w:rsidTr="008C23A1">
        <w:tc>
          <w:tcPr>
            <w:tcW w:w="772" w:type="dxa"/>
          </w:tcPr>
          <w:p w14:paraId="1946B6E6" w14:textId="77777777" w:rsidR="00130A7E" w:rsidRDefault="00000000">
            <w:r>
              <w:t>11</w:t>
            </w:r>
          </w:p>
        </w:tc>
        <w:tc>
          <w:tcPr>
            <w:tcW w:w="2306" w:type="dxa"/>
          </w:tcPr>
          <w:p w14:paraId="48E358D7" w14:textId="77777777" w:rsidR="00130A7E" w:rsidRDefault="00000000">
            <w:r>
              <w:t>Symptom – Psychological</w:t>
            </w:r>
          </w:p>
        </w:tc>
        <w:tc>
          <w:tcPr>
            <w:tcW w:w="5778" w:type="dxa"/>
          </w:tcPr>
          <w:p w14:paraId="54D40E4A" w14:textId="77777777" w:rsidR="00130A7E" w:rsidRDefault="00000000">
            <w:r>
              <w:t>Anxiety, depression, insomnia, agitation, suicidal/homicidal ideation.</w:t>
            </w:r>
          </w:p>
        </w:tc>
      </w:tr>
      <w:tr w:rsidR="00130A7E" w14:paraId="389E0AB1" w14:textId="77777777" w:rsidTr="008C23A1">
        <w:tc>
          <w:tcPr>
            <w:tcW w:w="772" w:type="dxa"/>
          </w:tcPr>
          <w:p w14:paraId="1D2A038B" w14:textId="77777777" w:rsidR="00130A7E" w:rsidRDefault="00000000">
            <w:r>
              <w:t>12</w:t>
            </w:r>
          </w:p>
        </w:tc>
        <w:tc>
          <w:tcPr>
            <w:tcW w:w="2306" w:type="dxa"/>
          </w:tcPr>
          <w:p w14:paraId="6FD6A916" w14:textId="77777777" w:rsidR="00130A7E" w:rsidRDefault="00000000">
            <w:r>
              <w:t>Diseases (patient‑stated diagnosis)</w:t>
            </w:r>
          </w:p>
        </w:tc>
        <w:tc>
          <w:tcPr>
            <w:tcW w:w="5778" w:type="dxa"/>
          </w:tcPr>
          <w:p w14:paraId="192196AC" w14:textId="77777777" w:rsidR="00130A7E" w:rsidRDefault="00000000">
            <w:r>
              <w:t>Used only when the patient explicitly states a diagnosis as the reason (e.g., asthma attack, COPD flare, diabetes check).</w:t>
            </w:r>
          </w:p>
        </w:tc>
      </w:tr>
      <w:tr w:rsidR="00130A7E" w14:paraId="6AE20AC8" w14:textId="77777777" w:rsidTr="008C23A1">
        <w:tc>
          <w:tcPr>
            <w:tcW w:w="772" w:type="dxa"/>
          </w:tcPr>
          <w:p w14:paraId="220D09B6" w14:textId="77777777" w:rsidR="00130A7E" w:rsidRDefault="00000000">
            <w:r>
              <w:t>13</w:t>
            </w:r>
          </w:p>
        </w:tc>
        <w:tc>
          <w:tcPr>
            <w:tcW w:w="2306" w:type="dxa"/>
          </w:tcPr>
          <w:p w14:paraId="693A43B0" w14:textId="77777777" w:rsidR="00130A7E" w:rsidRDefault="00000000">
            <w:r>
              <w:t>Abnormal test result</w:t>
            </w:r>
          </w:p>
        </w:tc>
        <w:tc>
          <w:tcPr>
            <w:tcW w:w="5778" w:type="dxa"/>
          </w:tcPr>
          <w:p w14:paraId="7B439618" w14:textId="77777777" w:rsidR="00130A7E" w:rsidRDefault="00000000">
            <w:r>
              <w:t>Abnormal lab/imaging communicated to patient; positive culture; abnormal ECG; elevated BP reading told by clinic; no new symptom stated.</w:t>
            </w:r>
          </w:p>
        </w:tc>
      </w:tr>
      <w:tr w:rsidR="00130A7E" w14:paraId="0D6F498F" w14:textId="77777777" w:rsidTr="008C23A1">
        <w:tc>
          <w:tcPr>
            <w:tcW w:w="772" w:type="dxa"/>
          </w:tcPr>
          <w:p w14:paraId="7CC4826E" w14:textId="77777777" w:rsidR="00130A7E" w:rsidRDefault="00000000">
            <w:r>
              <w:t>14</w:t>
            </w:r>
          </w:p>
        </w:tc>
        <w:tc>
          <w:tcPr>
            <w:tcW w:w="2306" w:type="dxa"/>
          </w:tcPr>
          <w:p w14:paraId="19CCA5D5" w14:textId="77777777" w:rsidR="00130A7E" w:rsidRDefault="00000000">
            <w:r>
              <w:t>Diagnostic/Screening/Preventive</w:t>
            </w:r>
          </w:p>
        </w:tc>
        <w:tc>
          <w:tcPr>
            <w:tcW w:w="5778" w:type="dxa"/>
          </w:tcPr>
          <w:p w14:paraId="5B029732" w14:textId="77777777" w:rsidR="00130A7E" w:rsidRDefault="00000000">
            <w:r>
              <w:t>Routine physical, prenatal visit, vaccination, requested tests (e.g., ‘needs COVID test’), BP check.</w:t>
            </w:r>
          </w:p>
        </w:tc>
      </w:tr>
      <w:tr w:rsidR="00130A7E" w14:paraId="195F9F0C" w14:textId="77777777" w:rsidTr="008C23A1">
        <w:tc>
          <w:tcPr>
            <w:tcW w:w="772" w:type="dxa"/>
          </w:tcPr>
          <w:p w14:paraId="0165B81D" w14:textId="77777777" w:rsidR="00130A7E" w:rsidRDefault="00000000">
            <w:r>
              <w:t>15</w:t>
            </w:r>
          </w:p>
        </w:tc>
        <w:tc>
          <w:tcPr>
            <w:tcW w:w="2306" w:type="dxa"/>
          </w:tcPr>
          <w:p w14:paraId="3654D6C0" w14:textId="77777777" w:rsidR="00130A7E" w:rsidRDefault="00000000">
            <w:r>
              <w:t>Treatment/Medication</w:t>
            </w:r>
          </w:p>
        </w:tc>
        <w:tc>
          <w:tcPr>
            <w:tcW w:w="5778" w:type="dxa"/>
          </w:tcPr>
          <w:p w14:paraId="6FBF4FA7" w14:textId="77777777" w:rsidR="00130A7E" w:rsidRDefault="00000000">
            <w:r>
              <w:t>Medication refill, injection, dressing change, suture removal, wound check (no new complaint).</w:t>
            </w:r>
          </w:p>
        </w:tc>
      </w:tr>
      <w:tr w:rsidR="00130A7E" w14:paraId="2D02E8DC" w14:textId="77777777" w:rsidTr="008C23A1">
        <w:tc>
          <w:tcPr>
            <w:tcW w:w="772" w:type="dxa"/>
          </w:tcPr>
          <w:p w14:paraId="04656010" w14:textId="77777777" w:rsidR="00130A7E" w:rsidRDefault="00000000">
            <w:r>
              <w:t>16</w:t>
            </w:r>
          </w:p>
        </w:tc>
        <w:tc>
          <w:tcPr>
            <w:tcW w:w="2306" w:type="dxa"/>
          </w:tcPr>
          <w:p w14:paraId="4022EAFA" w14:textId="77777777" w:rsidR="00130A7E" w:rsidRDefault="00000000">
            <w:r>
              <w:t>Administrative</w:t>
            </w:r>
          </w:p>
        </w:tc>
        <w:tc>
          <w:tcPr>
            <w:tcW w:w="5778" w:type="dxa"/>
          </w:tcPr>
          <w:p w14:paraId="169D5642" w14:textId="77777777" w:rsidR="00130A7E" w:rsidRDefault="00000000">
            <w:r>
              <w:t>Work/school forms, disability/insurance paperwork, clearance notes.</w:t>
            </w:r>
          </w:p>
        </w:tc>
      </w:tr>
      <w:tr w:rsidR="00130A7E" w14:paraId="00C022FA" w14:textId="77777777" w:rsidTr="008C23A1">
        <w:tc>
          <w:tcPr>
            <w:tcW w:w="772" w:type="dxa"/>
          </w:tcPr>
          <w:p w14:paraId="63AC1351" w14:textId="77777777" w:rsidR="00130A7E" w:rsidRDefault="00000000">
            <w:r>
              <w:t>17</w:t>
            </w:r>
          </w:p>
        </w:tc>
        <w:tc>
          <w:tcPr>
            <w:tcW w:w="2306" w:type="dxa"/>
          </w:tcPr>
          <w:p w14:paraId="5B6DEAA2" w14:textId="77777777" w:rsidR="00130A7E" w:rsidRDefault="00000000">
            <w:r>
              <w:t>Uncodable/Unknown</w:t>
            </w:r>
          </w:p>
        </w:tc>
        <w:tc>
          <w:tcPr>
            <w:tcW w:w="5778" w:type="dxa"/>
          </w:tcPr>
          <w:p w14:paraId="22CF2B62" w14:textId="77777777" w:rsidR="00130A7E" w:rsidRDefault="00000000">
            <w:r>
              <w:t>Illegible, ‘none,’ insufficient information; RVC 8990–8999.</w:t>
            </w:r>
          </w:p>
        </w:tc>
      </w:tr>
    </w:tbl>
    <w:p w14:paraId="660A7229" w14:textId="77777777" w:rsidR="00130A7E" w:rsidRDefault="00000000">
      <w:r>
        <w:lastRenderedPageBreak/>
        <w:t xml:space="preserve">Note: RVC provides 8 modules; expanding the Symptom module into its 10 body‑systems yields 17 unique top‑level groups. There is no separate ‘Other’ module in RVC; use Administrative or </w:t>
      </w:r>
      <w:proofErr w:type="spellStart"/>
      <w:r>
        <w:t>Uncodable</w:t>
      </w:r>
      <w:proofErr w:type="spellEnd"/>
      <w:r>
        <w:t xml:space="preserve"> as appropriate.</w:t>
      </w:r>
    </w:p>
    <w:p w14:paraId="7E94ABFC" w14:textId="3F10DDAF" w:rsidR="00582B22" w:rsidRDefault="00582B22">
      <w:r>
        <w:t>An exhaustive list of the intended categorizations</w:t>
      </w:r>
    </w:p>
    <w:p w14:paraId="39CA8894" w14:textId="77777777" w:rsidR="00130A7E" w:rsidRDefault="00000000">
      <w:r>
        <w:rPr>
          <w:b/>
          <w:sz w:val="24"/>
        </w:rPr>
        <w:t>6. High‑frequency tie‑breaks (apply consistently)</w:t>
      </w:r>
    </w:p>
    <w:p w14:paraId="29E67A79" w14:textId="727D6BEE" w:rsidR="00130A7E" w:rsidRDefault="00000000">
      <w:pPr>
        <w:pStyle w:val="ListBullet"/>
      </w:pPr>
      <w:r>
        <w:t>AMS/confusion/unresponsive → Symptom–Nervous.</w:t>
      </w:r>
    </w:p>
    <w:p w14:paraId="09F52C3B" w14:textId="77777777" w:rsidR="00130A7E" w:rsidRDefault="00000000">
      <w:pPr>
        <w:pStyle w:val="ListBullet"/>
      </w:pPr>
      <w:r>
        <w:t>Slurred speech/aphasia/facial droop → Symptom–Nervous.</w:t>
      </w:r>
    </w:p>
    <w:p w14:paraId="1DAE96B9" w14:textId="77777777" w:rsidR="00130A7E" w:rsidRDefault="00000000">
      <w:pPr>
        <w:pStyle w:val="ListBullet"/>
      </w:pPr>
      <w:r>
        <w:t>Hypotension/low BP → Symptom–Circulatory.</w:t>
      </w:r>
    </w:p>
    <w:p w14:paraId="4DD8EF07" w14:textId="77777777" w:rsidR="00130A7E" w:rsidRDefault="00000000">
      <w:pPr>
        <w:pStyle w:val="ListBullet"/>
      </w:pPr>
      <w:r>
        <w:t>Edema/leg swelling/ankle swelling → Symptom–Circulatory (not Musculoskeletal).</w:t>
      </w:r>
    </w:p>
    <w:p w14:paraId="1656C5BF" w14:textId="77777777" w:rsidR="00130A7E" w:rsidRDefault="00000000">
      <w:pPr>
        <w:pStyle w:val="ListBullet"/>
      </w:pPr>
      <w:r>
        <w:t>SOB/dyspnea/DOE/wheeze/cough/hemoptysis → Symptom–Respiratory.</w:t>
      </w:r>
    </w:p>
    <w:p w14:paraId="19ED00F0" w14:textId="77777777" w:rsidR="00130A7E" w:rsidRDefault="00000000">
      <w:pPr>
        <w:pStyle w:val="ListBullet"/>
      </w:pPr>
      <w:r>
        <w:t>Medication refill/out of meds → Treatment/Medication.</w:t>
      </w:r>
    </w:p>
    <w:p w14:paraId="3449B4C8" w14:textId="77777777" w:rsidR="00130A7E" w:rsidRDefault="00000000">
      <w:pPr>
        <w:pStyle w:val="ListBullet"/>
      </w:pPr>
      <w:r>
        <w:t>‘Abnormal ECG/lab told to come’ (no symptom) → Abnormal test result.</w:t>
      </w:r>
    </w:p>
    <w:p w14:paraId="54C20892" w14:textId="74E5C93F" w:rsidR="00582B22" w:rsidRDefault="00582B22" w:rsidP="00582B22">
      <w:pPr>
        <w:pStyle w:val="ListBullet"/>
      </w:pPr>
      <w:r>
        <w:t>(Global) Weakness → Symptom–General.</w:t>
      </w:r>
    </w:p>
    <w:p w14:paraId="1C5F6486" w14:textId="32CFA13B" w:rsidR="00582B22" w:rsidRDefault="00582B22" w:rsidP="00A66D04">
      <w:pPr>
        <w:pStyle w:val="ListBullet"/>
        <w:numPr>
          <w:ilvl w:val="0"/>
          <w:numId w:val="0"/>
        </w:numPr>
      </w:pPr>
    </w:p>
    <w:p w14:paraId="0AA91BF9" w14:textId="77777777" w:rsidR="00130A7E" w:rsidRDefault="00000000">
      <w:r>
        <w:rPr>
          <w:b/>
          <w:sz w:val="24"/>
        </w:rPr>
        <w:t>7. Multi‑RFV guardrails</w:t>
      </w:r>
    </w:p>
    <w:p w14:paraId="14A2E598" w14:textId="77777777" w:rsidR="00130A7E" w:rsidRDefault="00000000">
      <w:pPr>
        <w:pStyle w:val="ListBullet"/>
      </w:pPr>
      <w:r>
        <w:t>Maximum five RFVs. No duplicates within a visit. Merge substrings if they map to the same group.</w:t>
      </w:r>
    </w:p>
    <w:p w14:paraId="484EAC4B" w14:textId="77777777" w:rsidR="00130A7E" w:rsidRDefault="00000000">
      <w:pPr>
        <w:pStyle w:val="ListBullet"/>
      </w:pPr>
      <w:r>
        <w:t>Negated reasons are not RFVs unless the negative itself is the purpose (rare; usually Diagnostic).</w:t>
      </w:r>
    </w:p>
    <w:p w14:paraId="0D349C4E" w14:textId="77777777" w:rsidR="00130A7E" w:rsidRDefault="00000000">
      <w:pPr>
        <w:pStyle w:val="ListBullet"/>
      </w:pPr>
      <w:r>
        <w:t>If &gt;5 valid reasons exist, retain the five most important per the precedence ladder; document the rest in notes.</w:t>
      </w:r>
    </w:p>
    <w:p w14:paraId="42DD9864" w14:textId="61473048" w:rsidR="00130A7E" w:rsidRDefault="008C23A1">
      <w:r>
        <w:rPr>
          <w:b/>
          <w:sz w:val="24"/>
        </w:rPr>
        <w:t>8. References</w:t>
      </w:r>
    </w:p>
    <w:p w14:paraId="4A2C1DC0" w14:textId="77777777" w:rsidR="00130A7E" w:rsidRDefault="00000000">
      <w:r>
        <w:t>National Center for Health Statistics. 2022 NHAMCS Micro‑Data File Documentation (Emergency Department). Hyattsville, MD: NCHS; 2024. See Section I.G and Appendix II (Summary &amp; Tabular RVC lists).</w:t>
      </w:r>
    </w:p>
    <w:p w14:paraId="197E3E65" w14:textId="77777777" w:rsidR="00130A7E" w:rsidRDefault="00000000">
      <w:r>
        <w:t>National Center for Health Statistics. Vital and Health Statistics Series 2, No. 78. A Reason for Visit Classification for Ambulatory Care. 1979.</w:t>
      </w:r>
    </w:p>
    <w:p w14:paraId="1B2C74E5" w14:textId="77777777" w:rsidR="00130A7E" w:rsidRDefault="00000000">
      <w:r>
        <w:t>NCHS. Reason for Visit Classification and Coding Manual (NAMCS/NHAMCS), updated annually (cited in the 2022 documentation).</w:t>
      </w:r>
    </w:p>
    <w:p w14:paraId="4FD5E8EE" w14:textId="77777777" w:rsidR="000D124D" w:rsidRDefault="000D124D">
      <w:pPr>
        <w:rPr>
          <w:rFonts w:asciiTheme="majorHAnsi" w:eastAsiaTheme="majorEastAsia" w:hAnsiTheme="majorHAnsi" w:cstheme="majorBidi"/>
          <w:b/>
          <w:bCs/>
          <w:color w:val="365F91" w:themeColor="accent1" w:themeShade="BF"/>
          <w:sz w:val="28"/>
          <w:szCs w:val="28"/>
        </w:rPr>
      </w:pPr>
      <w:r>
        <w:br w:type="page"/>
      </w:r>
    </w:p>
    <w:p w14:paraId="6F9FCD65" w14:textId="14CE77C8" w:rsidR="000D124D" w:rsidRDefault="000D124D" w:rsidP="000D124D">
      <w:pPr>
        <w:pStyle w:val="Heading1"/>
      </w:pPr>
      <w:r>
        <w:lastRenderedPageBreak/>
        <w:t>NHAMCS RVC 2022 — Exhaustive subentries by top‑level group</w:t>
      </w:r>
    </w:p>
    <w:p w14:paraId="60978D35" w14:textId="77777777" w:rsidR="000D124D" w:rsidRDefault="000D124D" w:rsidP="000D124D">
      <w:r>
        <w:t>Source: Appendix II, 2022 NHAMCS ED Micro‑Data Documentation. Column 3 lists every subentry captured in Appendix II for each top‑level group (numbers omitted).</w:t>
      </w:r>
    </w:p>
    <w:tbl>
      <w:tblPr>
        <w:tblStyle w:val="TableGrid"/>
        <w:tblW w:w="0" w:type="auto"/>
        <w:tblLook w:val="04A0" w:firstRow="1" w:lastRow="0" w:firstColumn="1" w:lastColumn="0" w:noHBand="0" w:noVBand="1"/>
      </w:tblPr>
      <w:tblGrid>
        <w:gridCol w:w="873"/>
        <w:gridCol w:w="3367"/>
        <w:gridCol w:w="4390"/>
      </w:tblGrid>
      <w:tr w:rsidR="000D124D" w14:paraId="531B239C" w14:textId="77777777" w:rsidTr="00394FA2">
        <w:tc>
          <w:tcPr>
            <w:tcW w:w="1007" w:type="dxa"/>
          </w:tcPr>
          <w:p w14:paraId="31110B4A" w14:textId="77777777" w:rsidR="000D124D" w:rsidRDefault="000D124D" w:rsidP="00394FA2">
            <w:r>
              <w:rPr>
                <w:b/>
              </w:rPr>
              <w:t>Order</w:t>
            </w:r>
          </w:p>
        </w:tc>
        <w:tc>
          <w:tcPr>
            <w:tcW w:w="3311" w:type="dxa"/>
          </w:tcPr>
          <w:p w14:paraId="75EAD1F9" w14:textId="77777777" w:rsidR="000D124D" w:rsidRDefault="000D124D" w:rsidP="00394FA2">
            <w:r>
              <w:rPr>
                <w:b/>
              </w:rPr>
              <w:t>RVC top‑level group</w:t>
            </w:r>
          </w:p>
        </w:tc>
        <w:tc>
          <w:tcPr>
            <w:tcW w:w="7920" w:type="dxa"/>
          </w:tcPr>
          <w:p w14:paraId="4C863139" w14:textId="77777777" w:rsidR="000D124D" w:rsidRDefault="000D124D" w:rsidP="00394FA2">
            <w:r>
              <w:rPr>
                <w:b/>
              </w:rPr>
              <w:t>Exhaustive subentries (Appendix II; numbers omitted)</w:t>
            </w:r>
          </w:p>
        </w:tc>
      </w:tr>
      <w:tr w:rsidR="000D124D" w14:paraId="1EA9C641" w14:textId="77777777" w:rsidTr="00394FA2">
        <w:tc>
          <w:tcPr>
            <w:tcW w:w="1007" w:type="dxa"/>
          </w:tcPr>
          <w:p w14:paraId="5331F196" w14:textId="77777777" w:rsidR="000D124D" w:rsidRDefault="000D124D" w:rsidP="00394FA2">
            <w:r>
              <w:t>1</w:t>
            </w:r>
          </w:p>
        </w:tc>
        <w:tc>
          <w:tcPr>
            <w:tcW w:w="3311" w:type="dxa"/>
          </w:tcPr>
          <w:p w14:paraId="3E0DE022" w14:textId="77777777" w:rsidR="000D124D" w:rsidRDefault="000D124D" w:rsidP="00394FA2">
            <w:r>
              <w:t>Injuries &amp; adverse effects</w:t>
            </w:r>
          </w:p>
        </w:tc>
        <w:tc>
          <w:tcPr>
            <w:tcW w:w="7920" w:type="dxa"/>
          </w:tcPr>
          <w:p w14:paraId="355C4D9F" w14:textId="77777777" w:rsidR="000D124D" w:rsidRDefault="000D124D" w:rsidP="00394FA2"/>
          <w:p w14:paraId="311A9B5D" w14:textId="77777777" w:rsidR="000D124D" w:rsidRDefault="000D124D" w:rsidP="00394FA2">
            <w:pPr>
              <w:pStyle w:val="ListBullet"/>
            </w:pPr>
            <w:r>
              <w:t>Accident, NOS (this code is used for the verbatim “accident' or if an injury is documented but not</w:t>
            </w:r>
          </w:p>
          <w:p w14:paraId="64C70704" w14:textId="77777777" w:rsidR="000D124D" w:rsidRDefault="000D124D" w:rsidP="00394FA2">
            <w:pPr>
              <w:pStyle w:val="ListBullet"/>
            </w:pPr>
            <w:r>
              <w:t>Adverse effect of alcohol</w:t>
            </w:r>
          </w:p>
          <w:p w14:paraId="42650230" w14:textId="77777777" w:rsidR="000D124D" w:rsidRDefault="000D124D" w:rsidP="00394FA2">
            <w:pPr>
              <w:pStyle w:val="ListBullet"/>
            </w:pPr>
            <w:r>
              <w:t>Adverse effect of drug abuse</w:t>
            </w:r>
          </w:p>
          <w:p w14:paraId="3811CE32" w14:textId="77777777" w:rsidR="000D124D" w:rsidRDefault="000D124D" w:rsidP="00394FA2">
            <w:pPr>
              <w:pStyle w:val="ListBullet"/>
            </w:pPr>
            <w:r>
              <w:t>Adverse effect of medication</w:t>
            </w:r>
          </w:p>
          <w:p w14:paraId="1E201714" w14:textId="77777777" w:rsidR="000D124D" w:rsidRDefault="000D124D" w:rsidP="00394FA2">
            <w:pPr>
              <w:pStyle w:val="ListBullet"/>
            </w:pPr>
            <w:r>
              <w:t>Adverse effects of environment</w:t>
            </w:r>
          </w:p>
          <w:p w14:paraId="5022159C" w14:textId="77777777" w:rsidR="000D124D" w:rsidRDefault="000D124D" w:rsidP="00394FA2">
            <w:pPr>
              <w:pStyle w:val="ListBullet"/>
            </w:pPr>
            <w:r>
              <w:t>Adverse effects of second-hand smoke</w:t>
            </w:r>
          </w:p>
          <w:p w14:paraId="46A3D61E" w14:textId="77777777" w:rsidR="000D124D" w:rsidRDefault="000D124D" w:rsidP="00394FA2">
            <w:pPr>
              <w:pStyle w:val="ListBullet"/>
            </w:pPr>
            <w:r>
              <w:t>Adverse effects of terrorism and bioterrorism</w:t>
            </w:r>
          </w:p>
          <w:p w14:paraId="165A0B93" w14:textId="77777777" w:rsidR="000D124D" w:rsidRDefault="000D124D" w:rsidP="00394FA2">
            <w:pPr>
              <w:pStyle w:val="ListBullet"/>
            </w:pPr>
            <w:r>
              <w:t>Adverse effects, other and unspecified</w:t>
            </w:r>
          </w:p>
          <w:p w14:paraId="177AD59B" w14:textId="77777777" w:rsidR="000D124D" w:rsidRDefault="000D124D" w:rsidP="00394FA2">
            <w:pPr>
              <w:pStyle w:val="ListBullet"/>
            </w:pPr>
            <w:r>
              <w:t>Alcohol poisoning</w:t>
            </w:r>
          </w:p>
          <w:p w14:paraId="5E614E8F" w14:textId="77777777" w:rsidR="000D124D" w:rsidRDefault="000D124D" w:rsidP="00394FA2">
            <w:pPr>
              <w:pStyle w:val="ListBullet"/>
            </w:pPr>
            <w:r>
              <w:t>Altered level of consciousness, NOS</w:t>
            </w:r>
          </w:p>
          <w:p w14:paraId="560FA714" w14:textId="77777777" w:rsidR="000D124D" w:rsidRDefault="000D124D" w:rsidP="00394FA2">
            <w:pPr>
              <w:pStyle w:val="ListBullet"/>
            </w:pPr>
            <w:proofErr w:type="gramStart"/>
            <w:r>
              <w:t>Animal ,snake</w:t>
            </w:r>
            <w:proofErr w:type="gramEnd"/>
            <w:r>
              <w:t>, human</w:t>
            </w:r>
          </w:p>
          <w:p w14:paraId="31899005" w14:textId="77777777" w:rsidR="000D124D" w:rsidRDefault="000D124D" w:rsidP="00394FA2">
            <w:pPr>
              <w:pStyle w:val="ListBullet"/>
            </w:pPr>
            <w:r>
              <w:t>Ankle</w:t>
            </w:r>
          </w:p>
          <w:p w14:paraId="0566DCEC" w14:textId="77777777" w:rsidR="000D124D" w:rsidRDefault="000D124D" w:rsidP="00394FA2">
            <w:pPr>
              <w:pStyle w:val="ListBullet"/>
            </w:pPr>
            <w:r>
              <w:t>Arm</w:t>
            </w:r>
          </w:p>
          <w:p w14:paraId="5635F9B0" w14:textId="77777777" w:rsidR="000D124D" w:rsidRDefault="000D124D" w:rsidP="00394FA2">
            <w:pPr>
              <w:pStyle w:val="ListBullet"/>
            </w:pPr>
            <w:r>
              <w:t>Back</w:t>
            </w:r>
          </w:p>
          <w:p w14:paraId="6FB8B85D" w14:textId="77777777" w:rsidR="000D124D" w:rsidRDefault="000D124D" w:rsidP="00394FA2">
            <w:pPr>
              <w:pStyle w:val="ListBullet"/>
            </w:pPr>
            <w:r>
              <w:t>Battered spouse</w:t>
            </w:r>
          </w:p>
          <w:p w14:paraId="1C85C96A" w14:textId="77777777" w:rsidR="000D124D" w:rsidRDefault="000D124D" w:rsidP="00394FA2">
            <w:pPr>
              <w:pStyle w:val="ListBullet"/>
            </w:pPr>
            <w:r>
              <w:t>Burn, site unspecified</w:t>
            </w:r>
          </w:p>
          <w:p w14:paraId="538CA420" w14:textId="77777777" w:rsidR="000D124D" w:rsidRDefault="000D124D" w:rsidP="00394FA2">
            <w:pPr>
              <w:pStyle w:val="ListBullet"/>
            </w:pPr>
            <w:r>
              <w:t>Cardiac arrest</w:t>
            </w:r>
          </w:p>
          <w:p w14:paraId="55813771" w14:textId="77777777" w:rsidR="000D124D" w:rsidRDefault="000D124D" w:rsidP="00394FA2">
            <w:pPr>
              <w:pStyle w:val="ListBullet"/>
            </w:pPr>
            <w:r>
              <w:t>Cardiopulmonary arrest</w:t>
            </w:r>
          </w:p>
          <w:p w14:paraId="5938BF65" w14:textId="77777777" w:rsidR="000D124D" w:rsidRDefault="000D124D" w:rsidP="00394FA2">
            <w:pPr>
              <w:pStyle w:val="ListBullet"/>
            </w:pPr>
            <w:r>
              <w:t>Cervical spine, neck</w:t>
            </w:r>
          </w:p>
          <w:p w14:paraId="71135B42" w14:textId="77777777" w:rsidR="000D124D" w:rsidRDefault="000D124D" w:rsidP="00394FA2">
            <w:pPr>
              <w:pStyle w:val="ListBullet"/>
            </w:pPr>
            <w:r>
              <w:t>Chest and abdomen</w:t>
            </w:r>
          </w:p>
          <w:p w14:paraId="0EA0DD74" w14:textId="77777777" w:rsidR="000D124D" w:rsidRDefault="000D124D" w:rsidP="00394FA2">
            <w:pPr>
              <w:pStyle w:val="ListBullet"/>
            </w:pPr>
            <w:r>
              <w:t>Child abuse or neglect</w:t>
            </w:r>
          </w:p>
          <w:p w14:paraId="4C5C62F6" w14:textId="77777777" w:rsidR="000D124D" w:rsidRDefault="000D124D" w:rsidP="00394FA2">
            <w:pPr>
              <w:pStyle w:val="ListBullet"/>
            </w:pPr>
            <w:r>
              <w:t>Complications of surgical or medical procedures and treatments</w:t>
            </w:r>
          </w:p>
          <w:p w14:paraId="0F4D5D93" w14:textId="77777777" w:rsidR="000D124D" w:rsidRDefault="000D124D" w:rsidP="00394FA2">
            <w:pPr>
              <w:pStyle w:val="ListBullet"/>
            </w:pPr>
            <w:r>
              <w:t>Contusion, abrasion, bruise, site unspecified</w:t>
            </w:r>
          </w:p>
          <w:p w14:paraId="260B7A97" w14:textId="77777777" w:rsidR="000D124D" w:rsidRDefault="000D124D" w:rsidP="00394FA2">
            <w:pPr>
              <w:pStyle w:val="ListBullet"/>
            </w:pPr>
            <w:r>
              <w:t>Dead on arrival (DOA)</w:t>
            </w:r>
          </w:p>
          <w:p w14:paraId="216AB073" w14:textId="77777777" w:rsidR="000D124D" w:rsidRDefault="000D124D" w:rsidP="00394FA2">
            <w:pPr>
              <w:pStyle w:val="ListBullet"/>
            </w:pPr>
            <w:r>
              <w:t>Digestive tract</w:t>
            </w:r>
          </w:p>
          <w:p w14:paraId="14FFEB18" w14:textId="77777777" w:rsidR="000D124D" w:rsidRDefault="000D124D" w:rsidP="00394FA2">
            <w:pPr>
              <w:pStyle w:val="ListBullet"/>
            </w:pPr>
            <w:r>
              <w:t>Drowning</w:t>
            </w:r>
          </w:p>
          <w:p w14:paraId="38EABDDA" w14:textId="77777777" w:rsidR="000D124D" w:rsidRDefault="000D124D" w:rsidP="00394FA2">
            <w:pPr>
              <w:pStyle w:val="ListBullet"/>
            </w:pPr>
            <w:r>
              <w:t>Elbow</w:t>
            </w:r>
          </w:p>
          <w:p w14:paraId="20822EA3" w14:textId="77777777" w:rsidR="000D124D" w:rsidRDefault="000D124D" w:rsidP="00394FA2">
            <w:pPr>
              <w:pStyle w:val="ListBullet"/>
            </w:pPr>
            <w:r>
              <w:t>Elder abuse</w:t>
            </w:r>
          </w:p>
          <w:p w14:paraId="3D43DFE8" w14:textId="77777777" w:rsidR="000D124D" w:rsidRDefault="000D124D" w:rsidP="00394FA2">
            <w:pPr>
              <w:pStyle w:val="ListBullet"/>
            </w:pPr>
            <w:r>
              <w:t>Extremities</w:t>
            </w:r>
          </w:p>
          <w:p w14:paraId="6FF1A610" w14:textId="77777777" w:rsidR="000D124D" w:rsidRDefault="000D124D" w:rsidP="00394FA2">
            <w:pPr>
              <w:pStyle w:val="ListBullet"/>
            </w:pPr>
            <w:r>
              <w:t>Eye</w:t>
            </w:r>
          </w:p>
          <w:p w14:paraId="247CAB66" w14:textId="77777777" w:rsidR="000D124D" w:rsidRDefault="000D124D" w:rsidP="00394FA2">
            <w:pPr>
              <w:pStyle w:val="ListBullet"/>
            </w:pPr>
            <w:r>
              <w:t>Facial area</w:t>
            </w:r>
          </w:p>
          <w:p w14:paraId="5DC83DFF" w14:textId="77777777" w:rsidR="000D124D" w:rsidRDefault="000D124D" w:rsidP="00394FA2">
            <w:pPr>
              <w:pStyle w:val="ListBullet"/>
            </w:pPr>
            <w:r>
              <w:t>Food poisoning</w:t>
            </w:r>
          </w:p>
          <w:p w14:paraId="65FF4696" w14:textId="77777777" w:rsidR="000D124D" w:rsidRDefault="000D124D" w:rsidP="00394FA2">
            <w:pPr>
              <w:pStyle w:val="ListBullet"/>
            </w:pPr>
            <w:r>
              <w:t>Foot and toe(s)</w:t>
            </w:r>
          </w:p>
          <w:p w14:paraId="0D43D85D" w14:textId="77777777" w:rsidR="000D124D" w:rsidRDefault="000D124D" w:rsidP="00394FA2">
            <w:pPr>
              <w:pStyle w:val="ListBullet"/>
            </w:pPr>
            <w:r>
              <w:t>Foot and toes</w:t>
            </w:r>
          </w:p>
          <w:p w14:paraId="7ED02287" w14:textId="77777777" w:rsidR="000D124D" w:rsidRDefault="000D124D" w:rsidP="00394FA2">
            <w:pPr>
              <w:pStyle w:val="ListBullet"/>
            </w:pPr>
            <w:r>
              <w:t>Fracture, other and unspecified</w:t>
            </w:r>
          </w:p>
          <w:p w14:paraId="11C97E78" w14:textId="77777777" w:rsidR="000D124D" w:rsidRDefault="000D124D" w:rsidP="00394FA2">
            <w:pPr>
              <w:pStyle w:val="ListBullet"/>
            </w:pPr>
            <w:r>
              <w:lastRenderedPageBreak/>
              <w:t>Gunshot wound</w:t>
            </w:r>
          </w:p>
          <w:p w14:paraId="7A058AF2" w14:textId="77777777" w:rsidR="000D124D" w:rsidRDefault="000D124D" w:rsidP="00394FA2">
            <w:pPr>
              <w:pStyle w:val="ListBullet"/>
            </w:pPr>
            <w:r>
              <w:t>Hand and finger(s)</w:t>
            </w:r>
          </w:p>
          <w:p w14:paraId="41B05F73" w14:textId="77777777" w:rsidR="000D124D" w:rsidRDefault="000D124D" w:rsidP="00394FA2">
            <w:pPr>
              <w:pStyle w:val="ListBullet"/>
            </w:pPr>
            <w:r>
              <w:t>Hand and fingers</w:t>
            </w:r>
          </w:p>
          <w:p w14:paraId="264A8A15" w14:textId="77777777" w:rsidR="000D124D" w:rsidRDefault="000D124D" w:rsidP="00394FA2">
            <w:pPr>
              <w:pStyle w:val="ListBullet"/>
            </w:pPr>
            <w:r>
              <w:t>Head and face,</w:t>
            </w:r>
          </w:p>
          <w:p w14:paraId="14A0102A" w14:textId="77777777" w:rsidR="000D124D" w:rsidRDefault="000D124D" w:rsidP="00394FA2">
            <w:pPr>
              <w:pStyle w:val="ListBullet"/>
            </w:pPr>
            <w:r>
              <w:t>Head and neck area</w:t>
            </w:r>
          </w:p>
          <w:p w14:paraId="5B98C823" w14:textId="77777777" w:rsidR="000D124D" w:rsidRDefault="000D124D" w:rsidP="00394FA2">
            <w:pPr>
              <w:pStyle w:val="ListBullet"/>
            </w:pPr>
            <w:r>
              <w:t>Head, neck and facial area</w:t>
            </w:r>
          </w:p>
          <w:p w14:paraId="0F42DF5A" w14:textId="77777777" w:rsidR="000D124D" w:rsidRDefault="000D124D" w:rsidP="00394FA2">
            <w:pPr>
              <w:pStyle w:val="ListBullet"/>
            </w:pPr>
            <w:r>
              <w:t>Head, neck, and face</w:t>
            </w:r>
          </w:p>
          <w:p w14:paraId="137F441C" w14:textId="77777777" w:rsidR="000D124D" w:rsidRDefault="000D124D" w:rsidP="00394FA2">
            <w:pPr>
              <w:pStyle w:val="ListBullet"/>
            </w:pPr>
            <w:r>
              <w:t>Head, neck, and face (includes eyes)</w:t>
            </w:r>
          </w:p>
          <w:p w14:paraId="1464936E" w14:textId="77777777" w:rsidR="000D124D" w:rsidRDefault="000D124D" w:rsidP="00394FA2">
            <w:pPr>
              <w:pStyle w:val="ListBullet"/>
            </w:pPr>
            <w:r>
              <w:t>Hip</w:t>
            </w:r>
          </w:p>
          <w:p w14:paraId="7178B1B5" w14:textId="77777777" w:rsidR="000D124D" w:rsidRDefault="000D124D" w:rsidP="00394FA2">
            <w:pPr>
              <w:pStyle w:val="ListBullet"/>
            </w:pPr>
            <w:r>
              <w:t>Ingestion, inhalation, or exposure to potentially poisonous products</w:t>
            </w:r>
          </w:p>
          <w:p w14:paraId="3E466949" w14:textId="77777777" w:rsidR="000D124D" w:rsidRDefault="000D124D" w:rsidP="00394FA2">
            <w:pPr>
              <w:pStyle w:val="ListBullet"/>
            </w:pPr>
            <w:r>
              <w:t>Injury, multiple or unspecified (wound check)</w:t>
            </w:r>
          </w:p>
          <w:p w14:paraId="2E41EB04" w14:textId="77777777" w:rsidR="000D124D" w:rsidRDefault="000D124D" w:rsidP="00394FA2">
            <w:pPr>
              <w:pStyle w:val="ListBullet"/>
            </w:pPr>
            <w:r>
              <w:t>Insect</w:t>
            </w:r>
          </w:p>
          <w:p w14:paraId="31E1B599" w14:textId="77777777" w:rsidR="000D124D" w:rsidRDefault="000D124D" w:rsidP="00394FA2">
            <w:pPr>
              <w:pStyle w:val="ListBullet"/>
            </w:pPr>
            <w:r>
              <w:t>Intentional self-mutilation</w:t>
            </w:r>
          </w:p>
          <w:p w14:paraId="3B006A73" w14:textId="77777777" w:rsidR="000D124D" w:rsidRDefault="000D124D" w:rsidP="00394FA2">
            <w:pPr>
              <w:pStyle w:val="ListBullet"/>
            </w:pPr>
            <w:r>
              <w:t>Knee</w:t>
            </w:r>
          </w:p>
          <w:p w14:paraId="1A009CA4" w14:textId="77777777" w:rsidR="000D124D" w:rsidRDefault="000D124D" w:rsidP="00394FA2">
            <w:pPr>
              <w:pStyle w:val="ListBullet"/>
            </w:pPr>
            <w:r>
              <w:t>Laceration and cuts, site unspecified</w:t>
            </w:r>
          </w:p>
          <w:p w14:paraId="2485F168" w14:textId="77777777" w:rsidR="000D124D" w:rsidRDefault="000D124D" w:rsidP="00394FA2">
            <w:pPr>
              <w:pStyle w:val="ListBullet"/>
            </w:pPr>
            <w:r>
              <w:t>Late effects of an old injury</w:t>
            </w:r>
          </w:p>
          <w:p w14:paraId="418AF49A" w14:textId="77777777" w:rsidR="000D124D" w:rsidRDefault="000D124D" w:rsidP="00394FA2">
            <w:pPr>
              <w:pStyle w:val="ListBullet"/>
            </w:pPr>
            <w:r>
              <w:t>Leg</w:t>
            </w:r>
          </w:p>
          <w:p w14:paraId="0AD69F46" w14:textId="77777777" w:rsidR="000D124D" w:rsidRDefault="000D124D" w:rsidP="00394FA2">
            <w:pPr>
              <w:pStyle w:val="ListBullet"/>
            </w:pPr>
            <w:r>
              <w:t>Lower extremity</w:t>
            </w:r>
          </w:p>
          <w:p w14:paraId="66A90669" w14:textId="77777777" w:rsidR="000D124D" w:rsidRDefault="000D124D" w:rsidP="00394FA2">
            <w:pPr>
              <w:pStyle w:val="ListBullet"/>
            </w:pPr>
            <w:r>
              <w:t>Motor vehicle accident</w:t>
            </w:r>
          </w:p>
          <w:p w14:paraId="7D67DD02" w14:textId="77777777" w:rsidR="000D124D" w:rsidRDefault="000D124D" w:rsidP="00394FA2">
            <w:pPr>
              <w:pStyle w:val="ListBullet"/>
            </w:pPr>
            <w:r>
              <w:t>Nose</w:t>
            </w:r>
          </w:p>
          <w:p w14:paraId="14968107" w14:textId="77777777" w:rsidR="000D124D" w:rsidRDefault="000D124D" w:rsidP="00394FA2">
            <w:pPr>
              <w:pStyle w:val="ListBullet"/>
            </w:pPr>
            <w:r>
              <w:t>Other and unspecified sites</w:t>
            </w:r>
          </w:p>
          <w:p w14:paraId="6CE0A136" w14:textId="77777777" w:rsidR="000D124D" w:rsidRDefault="000D124D" w:rsidP="00394FA2">
            <w:pPr>
              <w:pStyle w:val="ListBullet"/>
            </w:pPr>
            <w:r>
              <w:t>Overdose, intentional</w:t>
            </w:r>
          </w:p>
          <w:p w14:paraId="00959340" w14:textId="77777777" w:rsidR="000D124D" w:rsidRDefault="000D124D" w:rsidP="00394FA2">
            <w:pPr>
              <w:pStyle w:val="ListBullet"/>
            </w:pPr>
            <w:r>
              <w:t>Puncture wound, site unspecified</w:t>
            </w:r>
          </w:p>
          <w:p w14:paraId="053EB0AE" w14:textId="77777777" w:rsidR="000D124D" w:rsidRDefault="000D124D" w:rsidP="00394FA2">
            <w:pPr>
              <w:pStyle w:val="ListBullet"/>
            </w:pPr>
            <w:r>
              <w:t>Rape</w:t>
            </w:r>
          </w:p>
          <w:p w14:paraId="510CC00E" w14:textId="77777777" w:rsidR="000D124D" w:rsidRDefault="000D124D" w:rsidP="00394FA2">
            <w:pPr>
              <w:pStyle w:val="ListBullet"/>
            </w:pPr>
            <w:r>
              <w:t>Respiratory arrest</w:t>
            </w:r>
          </w:p>
          <w:p w14:paraId="7130AAF1" w14:textId="77777777" w:rsidR="000D124D" w:rsidRDefault="000D124D" w:rsidP="00394FA2">
            <w:pPr>
              <w:pStyle w:val="ListBullet"/>
            </w:pPr>
            <w:r>
              <w:t>Respiratory tract</w:t>
            </w:r>
          </w:p>
          <w:p w14:paraId="731ADD94" w14:textId="77777777" w:rsidR="000D124D" w:rsidRDefault="000D124D" w:rsidP="00394FA2">
            <w:pPr>
              <w:pStyle w:val="ListBullet"/>
            </w:pPr>
            <w:r>
              <w:t>Severe sepsis</w:t>
            </w:r>
          </w:p>
          <w:p w14:paraId="68B36489" w14:textId="77777777" w:rsidR="000D124D" w:rsidRDefault="000D124D" w:rsidP="00394FA2">
            <w:pPr>
              <w:pStyle w:val="ListBullet"/>
            </w:pPr>
            <w:r>
              <w:t>Sexual abuse</w:t>
            </w:r>
          </w:p>
          <w:p w14:paraId="4524B9A8" w14:textId="77777777" w:rsidR="000D124D" w:rsidRDefault="000D124D" w:rsidP="00394FA2">
            <w:pPr>
              <w:pStyle w:val="ListBullet"/>
            </w:pPr>
            <w:r>
              <w:t>Shoulder</w:t>
            </w:r>
          </w:p>
          <w:p w14:paraId="2CF32C5D" w14:textId="77777777" w:rsidR="000D124D" w:rsidRDefault="000D124D" w:rsidP="00394FA2">
            <w:pPr>
              <w:pStyle w:val="ListBullet"/>
            </w:pPr>
            <w:r>
              <w:t>Skin</w:t>
            </w:r>
          </w:p>
          <w:p w14:paraId="07F9A675" w14:textId="77777777" w:rsidR="000D124D" w:rsidRDefault="000D124D" w:rsidP="00394FA2">
            <w:pPr>
              <w:pStyle w:val="ListBullet"/>
            </w:pPr>
            <w:r>
              <w:t>Spinal column</w:t>
            </w:r>
          </w:p>
          <w:p w14:paraId="0F73929A" w14:textId="77777777" w:rsidR="000D124D" w:rsidRDefault="000D124D" w:rsidP="00394FA2">
            <w:pPr>
              <w:pStyle w:val="ListBullet"/>
            </w:pPr>
            <w:r>
              <w:t>Sprain or strain, other and unspecified</w:t>
            </w:r>
          </w:p>
          <w:p w14:paraId="5FCBC4FB" w14:textId="77777777" w:rsidR="000D124D" w:rsidRDefault="000D124D" w:rsidP="00394FA2">
            <w:pPr>
              <w:pStyle w:val="ListBullet"/>
            </w:pPr>
            <w:r>
              <w:t>State of consciousness not specified (this is the only thing that is stated)</w:t>
            </w:r>
          </w:p>
          <w:p w14:paraId="2750C360" w14:textId="77777777" w:rsidR="000D124D" w:rsidRDefault="000D124D" w:rsidP="00394FA2">
            <w:pPr>
              <w:pStyle w:val="ListBullet"/>
            </w:pPr>
            <w:r>
              <w:t>Suicide attempt</w:t>
            </w:r>
          </w:p>
          <w:p w14:paraId="60640CD2" w14:textId="77777777" w:rsidR="000D124D" w:rsidRDefault="000D124D" w:rsidP="00394FA2">
            <w:pPr>
              <w:pStyle w:val="ListBullet"/>
            </w:pPr>
            <w:r>
              <w:t>Sunburn, windburn</w:t>
            </w:r>
          </w:p>
          <w:p w14:paraId="794CB10C" w14:textId="77777777" w:rsidR="000D124D" w:rsidRDefault="000D124D" w:rsidP="00394FA2">
            <w:pPr>
              <w:pStyle w:val="ListBullet"/>
            </w:pPr>
            <w:r>
              <w:t>Systemic inflammatory response syndrome (SIRS), unspecified</w:t>
            </w:r>
          </w:p>
          <w:p w14:paraId="0E31149F" w14:textId="77777777" w:rsidR="000D124D" w:rsidRDefault="000D124D" w:rsidP="00394FA2">
            <w:pPr>
              <w:pStyle w:val="ListBullet"/>
            </w:pPr>
            <w:r>
              <w:t>Systemic inflammatory response syndrome due to noninfectious process with</w:t>
            </w:r>
          </w:p>
          <w:p w14:paraId="0BF0C399" w14:textId="77777777" w:rsidR="000D124D" w:rsidRDefault="000D124D" w:rsidP="00394FA2">
            <w:pPr>
              <w:pStyle w:val="ListBullet"/>
            </w:pPr>
            <w:r>
              <w:t>Trunk area</w:t>
            </w:r>
          </w:p>
          <w:p w14:paraId="2E8C8206" w14:textId="77777777" w:rsidR="000D124D" w:rsidRDefault="000D124D" w:rsidP="00394FA2">
            <w:pPr>
              <w:pStyle w:val="ListBullet"/>
            </w:pPr>
            <w:r>
              <w:t>Trunk area, except spinal column</w:t>
            </w:r>
          </w:p>
          <w:p w14:paraId="5F64F7EB" w14:textId="77777777" w:rsidR="000D124D" w:rsidRDefault="000D124D" w:rsidP="00394FA2">
            <w:pPr>
              <w:pStyle w:val="ListBullet"/>
            </w:pPr>
            <w:r>
              <w:t>Unconscious on arrival</w:t>
            </w:r>
          </w:p>
          <w:p w14:paraId="3F87E71C" w14:textId="77777777" w:rsidR="000D124D" w:rsidRDefault="000D124D" w:rsidP="00394FA2">
            <w:pPr>
              <w:pStyle w:val="ListBullet"/>
            </w:pPr>
            <w:r>
              <w:t>Unintentional poisoning</w:t>
            </w:r>
          </w:p>
          <w:p w14:paraId="5BB9F6DC" w14:textId="77777777" w:rsidR="000D124D" w:rsidRDefault="000D124D" w:rsidP="00394FA2">
            <w:pPr>
              <w:pStyle w:val="ListBullet"/>
            </w:pPr>
            <w:r>
              <w:t>Upper extremity</w:t>
            </w:r>
          </w:p>
          <w:p w14:paraId="08404006" w14:textId="77777777" w:rsidR="000D124D" w:rsidRDefault="000D124D" w:rsidP="00394FA2">
            <w:pPr>
              <w:pStyle w:val="ListBullet"/>
            </w:pPr>
            <w:r>
              <w:lastRenderedPageBreak/>
              <w:t>Violence, NOS</w:t>
            </w:r>
          </w:p>
          <w:p w14:paraId="23E4E173" w14:textId="77777777" w:rsidR="000D124D" w:rsidRDefault="000D124D" w:rsidP="00394FA2">
            <w:pPr>
              <w:pStyle w:val="ListBullet"/>
            </w:pPr>
            <w:r>
              <w:t>Wrist</w:t>
            </w:r>
          </w:p>
        </w:tc>
      </w:tr>
      <w:tr w:rsidR="000D124D" w14:paraId="657916A4" w14:textId="77777777" w:rsidTr="00394FA2">
        <w:tc>
          <w:tcPr>
            <w:tcW w:w="1007" w:type="dxa"/>
          </w:tcPr>
          <w:p w14:paraId="72277E68" w14:textId="77777777" w:rsidR="000D124D" w:rsidRDefault="000D124D" w:rsidP="00394FA2">
            <w:r>
              <w:lastRenderedPageBreak/>
              <w:t>2</w:t>
            </w:r>
          </w:p>
        </w:tc>
        <w:tc>
          <w:tcPr>
            <w:tcW w:w="3311" w:type="dxa"/>
          </w:tcPr>
          <w:p w14:paraId="702950F7" w14:textId="77777777" w:rsidR="000D124D" w:rsidRDefault="000D124D" w:rsidP="00394FA2">
            <w:r>
              <w:t>Symptom – Respiratory</w:t>
            </w:r>
          </w:p>
        </w:tc>
        <w:tc>
          <w:tcPr>
            <w:tcW w:w="7920" w:type="dxa"/>
          </w:tcPr>
          <w:p w14:paraId="7C14173A" w14:textId="77777777" w:rsidR="000D124D" w:rsidRDefault="000D124D" w:rsidP="00394FA2"/>
          <w:p w14:paraId="29CC03E2" w14:textId="77777777" w:rsidR="000D124D" w:rsidRDefault="000D124D" w:rsidP="00394FA2">
            <w:pPr>
              <w:pStyle w:val="ListBullet"/>
            </w:pPr>
            <w:r>
              <w:t>Abnormalities of sputum or phlegm</w:t>
            </w:r>
          </w:p>
          <w:p w14:paraId="12BDB9AA" w14:textId="77777777" w:rsidR="000D124D" w:rsidRDefault="000D124D" w:rsidP="00394FA2">
            <w:pPr>
              <w:pStyle w:val="ListBullet"/>
            </w:pPr>
            <w:r>
              <w:t>Breathing problems, NEC</w:t>
            </w:r>
          </w:p>
          <w:p w14:paraId="138869F4" w14:textId="77777777" w:rsidR="000D124D" w:rsidRDefault="000D124D" w:rsidP="00394FA2">
            <w:pPr>
              <w:pStyle w:val="ListBullet"/>
            </w:pPr>
            <w:r>
              <w:t>Congestion in chest</w:t>
            </w:r>
          </w:p>
          <w:p w14:paraId="73557C25" w14:textId="77777777" w:rsidR="000D124D" w:rsidRDefault="000D124D" w:rsidP="00394FA2">
            <w:pPr>
              <w:pStyle w:val="ListBullet"/>
            </w:pPr>
            <w:r>
              <w:t>Cough</w:t>
            </w:r>
          </w:p>
          <w:p w14:paraId="318894B9" w14:textId="77777777" w:rsidR="000D124D" w:rsidRDefault="000D124D" w:rsidP="00394FA2">
            <w:pPr>
              <w:pStyle w:val="ListBullet"/>
            </w:pPr>
            <w:r>
              <w:t>Coughing up blood</w:t>
            </w:r>
          </w:p>
          <w:p w14:paraId="5FBE4BA8" w14:textId="77777777" w:rsidR="000D124D" w:rsidRDefault="000D124D" w:rsidP="00394FA2">
            <w:pPr>
              <w:pStyle w:val="ListBullet"/>
            </w:pPr>
            <w:r>
              <w:t>Disorders of respiratory sound, NEC</w:t>
            </w:r>
          </w:p>
          <w:p w14:paraId="22694CB1" w14:textId="77777777" w:rsidR="000D124D" w:rsidRDefault="000D124D" w:rsidP="00394FA2">
            <w:pPr>
              <w:pStyle w:val="ListBullet"/>
            </w:pPr>
            <w:r>
              <w:t>Disorders of voice</w:t>
            </w:r>
          </w:p>
          <w:p w14:paraId="3CAFE1EA" w14:textId="77777777" w:rsidR="000D124D" w:rsidRDefault="000D124D" w:rsidP="00394FA2">
            <w:pPr>
              <w:pStyle w:val="ListBullet"/>
            </w:pPr>
            <w:r>
              <w:t>Excessive sputum</w:t>
            </w:r>
          </w:p>
          <w:p w14:paraId="427AB004" w14:textId="77777777" w:rsidR="000D124D" w:rsidRDefault="000D124D" w:rsidP="00394FA2">
            <w:pPr>
              <w:pStyle w:val="ListBullet"/>
            </w:pPr>
            <w:r>
              <w:t>Flu</w:t>
            </w:r>
          </w:p>
          <w:p w14:paraId="77BF5367" w14:textId="77777777" w:rsidR="000D124D" w:rsidRDefault="000D124D" w:rsidP="00394FA2">
            <w:pPr>
              <w:pStyle w:val="ListBullet"/>
            </w:pPr>
            <w:r>
              <w:t>General viral infection</w:t>
            </w:r>
          </w:p>
          <w:p w14:paraId="01EFA157" w14:textId="77777777" w:rsidR="000D124D" w:rsidRDefault="000D124D" w:rsidP="00394FA2">
            <w:pPr>
              <w:pStyle w:val="ListBullet"/>
            </w:pPr>
            <w:r>
              <w:t>Head cold, upper respiratory infection (coryza)</w:t>
            </w:r>
          </w:p>
          <w:p w14:paraId="610D30F0" w14:textId="77777777" w:rsidR="000D124D" w:rsidRDefault="000D124D" w:rsidP="00394FA2">
            <w:pPr>
              <w:pStyle w:val="ListBullet"/>
            </w:pPr>
            <w:r>
              <w:t>Hoarseness, loss of voice</w:t>
            </w:r>
          </w:p>
          <w:p w14:paraId="521B5914" w14:textId="77777777" w:rsidR="000D124D" w:rsidRDefault="000D124D" w:rsidP="00394FA2">
            <w:pPr>
              <w:pStyle w:val="ListBullet"/>
            </w:pPr>
            <w:r>
              <w:t>Hypernasality</w:t>
            </w:r>
          </w:p>
          <w:p w14:paraId="7E3548B3" w14:textId="77777777" w:rsidR="000D124D" w:rsidRDefault="000D124D" w:rsidP="00394FA2">
            <w:pPr>
              <w:pStyle w:val="ListBullet"/>
            </w:pPr>
            <w:r>
              <w:t>Infection</w:t>
            </w:r>
          </w:p>
          <w:p w14:paraId="5D330591" w14:textId="77777777" w:rsidR="000D124D" w:rsidRDefault="000D124D" w:rsidP="00394FA2">
            <w:pPr>
              <w:pStyle w:val="ListBullet"/>
            </w:pPr>
            <w:r>
              <w:t>Inflammation and swelling</w:t>
            </w:r>
          </w:p>
          <w:p w14:paraId="09698656" w14:textId="77777777" w:rsidR="000D124D" w:rsidRDefault="000D124D" w:rsidP="00394FA2">
            <w:pPr>
              <w:pStyle w:val="ListBullet"/>
            </w:pPr>
            <w:r>
              <w:t>Irritation, scratch, tickle, itch</w:t>
            </w:r>
          </w:p>
          <w:p w14:paraId="305351FB" w14:textId="77777777" w:rsidR="000D124D" w:rsidRDefault="000D124D" w:rsidP="00394FA2">
            <w:pPr>
              <w:pStyle w:val="ListBullet"/>
            </w:pPr>
            <w:r>
              <w:t>Labored or difficult breathing (dyspnea)</w:t>
            </w:r>
          </w:p>
          <w:p w14:paraId="077CE1A1" w14:textId="77777777" w:rsidR="000D124D" w:rsidRDefault="000D124D" w:rsidP="00394FA2">
            <w:pPr>
              <w:pStyle w:val="ListBullet"/>
            </w:pPr>
            <w:r>
              <w:t>Lump or mass</w:t>
            </w:r>
          </w:p>
          <w:p w14:paraId="5CE88FFD" w14:textId="77777777" w:rsidR="000D124D" w:rsidRDefault="000D124D" w:rsidP="00394FA2">
            <w:pPr>
              <w:pStyle w:val="ListBullet"/>
            </w:pPr>
            <w:r>
              <w:t>Lung infection</w:t>
            </w:r>
          </w:p>
          <w:p w14:paraId="60E8C715" w14:textId="77777777" w:rsidR="000D124D" w:rsidRDefault="000D124D" w:rsidP="00394FA2">
            <w:pPr>
              <w:pStyle w:val="ListBullet"/>
            </w:pPr>
            <w:r>
              <w:t>Lung pain</w:t>
            </w:r>
          </w:p>
          <w:p w14:paraId="5D2A593A" w14:textId="77777777" w:rsidR="000D124D" w:rsidRDefault="000D124D" w:rsidP="00394FA2">
            <w:pPr>
              <w:pStyle w:val="ListBullet"/>
            </w:pPr>
            <w:r>
              <w:t>Nasal congestion</w:t>
            </w:r>
          </w:p>
          <w:p w14:paraId="3CADF5CA" w14:textId="77777777" w:rsidR="000D124D" w:rsidRDefault="000D124D" w:rsidP="00394FA2">
            <w:pPr>
              <w:pStyle w:val="ListBullet"/>
            </w:pPr>
            <w:r>
              <w:t>Nosebleed (epistaxis)</w:t>
            </w:r>
          </w:p>
          <w:p w14:paraId="78BB198D" w14:textId="77777777" w:rsidR="000D124D" w:rsidRDefault="000D124D" w:rsidP="00394FA2">
            <w:pPr>
              <w:pStyle w:val="ListBullet"/>
            </w:pPr>
            <w:r>
              <w:t>Other symptoms of nose</w:t>
            </w:r>
          </w:p>
          <w:p w14:paraId="3CD027E4" w14:textId="77777777" w:rsidR="000D124D" w:rsidRDefault="000D124D" w:rsidP="00394FA2">
            <w:pPr>
              <w:pStyle w:val="ListBullet"/>
            </w:pPr>
            <w:r>
              <w:t>Other symptoms referable to the respiratory system, NEC</w:t>
            </w:r>
          </w:p>
          <w:p w14:paraId="18971E70" w14:textId="77777777" w:rsidR="000D124D" w:rsidRDefault="000D124D" w:rsidP="00394FA2">
            <w:pPr>
              <w:pStyle w:val="ListBullet"/>
            </w:pPr>
            <w:r>
              <w:t>Pain (burning, throat on fire)</w:t>
            </w:r>
          </w:p>
          <w:p w14:paraId="78776289" w14:textId="77777777" w:rsidR="000D124D" w:rsidRDefault="000D124D" w:rsidP="00394FA2">
            <w:pPr>
              <w:pStyle w:val="ListBullet"/>
            </w:pPr>
            <w:r>
              <w:t>Pain and pressure</w:t>
            </w:r>
          </w:p>
          <w:p w14:paraId="170C1649" w14:textId="77777777" w:rsidR="000D124D" w:rsidRDefault="000D124D" w:rsidP="00394FA2">
            <w:pPr>
              <w:pStyle w:val="ListBullet"/>
            </w:pPr>
            <w:r>
              <w:t>Problem with appearance of nose</w:t>
            </w:r>
          </w:p>
          <w:p w14:paraId="45BFB361" w14:textId="77777777" w:rsidR="000D124D" w:rsidRDefault="000D124D" w:rsidP="00394FA2">
            <w:pPr>
              <w:pStyle w:val="ListBullet"/>
            </w:pPr>
            <w:r>
              <w:t>Pus in sputum</w:t>
            </w:r>
          </w:p>
          <w:p w14:paraId="6651674E" w14:textId="77777777" w:rsidR="000D124D" w:rsidRDefault="000D124D" w:rsidP="00394FA2">
            <w:pPr>
              <w:pStyle w:val="ListBullet"/>
            </w:pPr>
            <w:r>
              <w:t>Rapid breathing (hyperventilation)</w:t>
            </w:r>
          </w:p>
          <w:p w14:paraId="5BF4F7B9" w14:textId="77777777" w:rsidR="000D124D" w:rsidRDefault="000D124D" w:rsidP="00394FA2">
            <w:pPr>
              <w:pStyle w:val="ListBullet"/>
            </w:pPr>
            <w:r>
              <w:t>Shortness of breath</w:t>
            </w:r>
          </w:p>
          <w:p w14:paraId="5FD04C9F" w14:textId="77777777" w:rsidR="000D124D" w:rsidRDefault="000D124D" w:rsidP="00394FA2">
            <w:pPr>
              <w:pStyle w:val="ListBullet"/>
            </w:pPr>
            <w:r>
              <w:t>Sinus congestion</w:t>
            </w:r>
          </w:p>
          <w:p w14:paraId="5518567D" w14:textId="77777777" w:rsidR="000D124D" w:rsidRDefault="000D124D" w:rsidP="00394FA2">
            <w:pPr>
              <w:pStyle w:val="ListBullet"/>
            </w:pPr>
            <w:r>
              <w:t>Sinus inflammation, infection</w:t>
            </w:r>
          </w:p>
          <w:p w14:paraId="21BAD460" w14:textId="77777777" w:rsidR="000D124D" w:rsidRDefault="000D124D" w:rsidP="00394FA2">
            <w:pPr>
              <w:pStyle w:val="ListBullet"/>
            </w:pPr>
            <w:r>
              <w:t>Sinus problems</w:t>
            </w:r>
          </w:p>
          <w:p w14:paraId="17722DFC" w14:textId="77777777" w:rsidR="000D124D" w:rsidRDefault="000D124D" w:rsidP="00394FA2">
            <w:pPr>
              <w:pStyle w:val="ListBullet"/>
            </w:pPr>
            <w:r>
              <w:t>Sneezing</w:t>
            </w:r>
          </w:p>
          <w:p w14:paraId="125ADE7D" w14:textId="77777777" w:rsidR="000D124D" w:rsidRDefault="000D124D" w:rsidP="00394FA2">
            <w:pPr>
              <w:pStyle w:val="ListBullet"/>
            </w:pPr>
            <w:r>
              <w:t>Sore in nose</w:t>
            </w:r>
          </w:p>
          <w:p w14:paraId="43160EE4" w14:textId="77777777" w:rsidR="000D124D" w:rsidRDefault="000D124D" w:rsidP="00394FA2">
            <w:pPr>
              <w:pStyle w:val="ListBullet"/>
            </w:pPr>
            <w:r>
              <w:t>Soreness</w:t>
            </w:r>
          </w:p>
          <w:p w14:paraId="4046247C" w14:textId="77777777" w:rsidR="000D124D" w:rsidRDefault="000D124D" w:rsidP="00394FA2">
            <w:pPr>
              <w:pStyle w:val="ListBullet"/>
            </w:pPr>
            <w:r>
              <w:t>Swelling</w:t>
            </w:r>
          </w:p>
          <w:p w14:paraId="5DF272DA" w14:textId="77777777" w:rsidR="000D124D" w:rsidRDefault="000D124D" w:rsidP="00394FA2">
            <w:pPr>
              <w:pStyle w:val="ListBullet"/>
            </w:pPr>
            <w:r>
              <w:t>Symptoms referable to throat, raw throat</w:t>
            </w:r>
          </w:p>
          <w:p w14:paraId="392CEBD0" w14:textId="77777777" w:rsidR="000D124D" w:rsidRDefault="000D124D" w:rsidP="00394FA2">
            <w:pPr>
              <w:pStyle w:val="ListBullet"/>
            </w:pPr>
            <w:r>
              <w:t>Symptoms referable to tonsils</w:t>
            </w:r>
          </w:p>
          <w:p w14:paraId="0B5F6382" w14:textId="77777777" w:rsidR="000D124D" w:rsidRDefault="000D124D" w:rsidP="00394FA2">
            <w:pPr>
              <w:pStyle w:val="ListBullet"/>
            </w:pPr>
            <w:r>
              <w:t>Wheezing</w:t>
            </w:r>
          </w:p>
        </w:tc>
      </w:tr>
      <w:tr w:rsidR="000D124D" w14:paraId="7E5A848E" w14:textId="77777777" w:rsidTr="00394FA2">
        <w:tc>
          <w:tcPr>
            <w:tcW w:w="1007" w:type="dxa"/>
          </w:tcPr>
          <w:p w14:paraId="7166760E" w14:textId="77777777" w:rsidR="000D124D" w:rsidRDefault="000D124D" w:rsidP="00394FA2">
            <w:r>
              <w:t>3</w:t>
            </w:r>
          </w:p>
        </w:tc>
        <w:tc>
          <w:tcPr>
            <w:tcW w:w="3311" w:type="dxa"/>
          </w:tcPr>
          <w:p w14:paraId="02CBE72F" w14:textId="77777777" w:rsidR="000D124D" w:rsidRDefault="000D124D" w:rsidP="00394FA2">
            <w:r>
              <w:t>Symptom – Circulatory</w:t>
            </w:r>
          </w:p>
        </w:tc>
        <w:tc>
          <w:tcPr>
            <w:tcW w:w="7920" w:type="dxa"/>
          </w:tcPr>
          <w:p w14:paraId="63709F5C" w14:textId="77777777" w:rsidR="000D124D" w:rsidRDefault="000D124D" w:rsidP="00394FA2"/>
          <w:p w14:paraId="729E697B" w14:textId="77777777" w:rsidR="000D124D" w:rsidRDefault="000D124D" w:rsidP="00394FA2">
            <w:pPr>
              <w:pStyle w:val="ListBullet"/>
            </w:pPr>
            <w:r>
              <w:t>Abnormal pulsations and palpitations</w:t>
            </w:r>
          </w:p>
          <w:p w14:paraId="42419B74" w14:textId="77777777" w:rsidR="000D124D" w:rsidRDefault="000D124D" w:rsidP="00394FA2">
            <w:pPr>
              <w:pStyle w:val="ListBullet"/>
            </w:pPr>
            <w:r>
              <w:lastRenderedPageBreak/>
              <w:t>Decreased heartbeat</w:t>
            </w:r>
          </w:p>
          <w:p w14:paraId="69F59013" w14:textId="77777777" w:rsidR="000D124D" w:rsidRDefault="000D124D" w:rsidP="00394FA2">
            <w:pPr>
              <w:pStyle w:val="ListBullet"/>
            </w:pPr>
            <w:r>
              <w:t>Flushed, blushing</w:t>
            </w:r>
          </w:p>
          <w:p w14:paraId="0CA50811" w14:textId="77777777" w:rsidR="000D124D" w:rsidRDefault="000D124D" w:rsidP="00394FA2">
            <w:pPr>
              <w:pStyle w:val="ListBullet"/>
            </w:pPr>
            <w:r>
              <w:t>Heart pain</w:t>
            </w:r>
          </w:p>
          <w:p w14:paraId="32331B84" w14:textId="77777777" w:rsidR="000D124D" w:rsidRDefault="000D124D" w:rsidP="00394FA2">
            <w:pPr>
              <w:pStyle w:val="ListBullet"/>
            </w:pPr>
            <w:r>
              <w:t>Increased heartbeat</w:t>
            </w:r>
          </w:p>
          <w:p w14:paraId="6DB3584A" w14:textId="77777777" w:rsidR="000D124D" w:rsidRDefault="000D124D" w:rsidP="00394FA2">
            <w:pPr>
              <w:pStyle w:val="ListBullet"/>
            </w:pPr>
            <w:r>
              <w:t>Irregular heartbeat</w:t>
            </w:r>
          </w:p>
          <w:p w14:paraId="144EF7B6" w14:textId="77777777" w:rsidR="000D124D" w:rsidRDefault="000D124D" w:rsidP="00394FA2">
            <w:pPr>
              <w:pStyle w:val="ListBullet"/>
            </w:pPr>
            <w:r>
              <w:t>Other symptoms of the heart</w:t>
            </w:r>
          </w:p>
          <w:p w14:paraId="3481B917" w14:textId="77777777" w:rsidR="000D124D" w:rsidRDefault="000D124D" w:rsidP="00394FA2">
            <w:pPr>
              <w:pStyle w:val="ListBullet"/>
            </w:pPr>
            <w:r>
              <w:t>Other symptoms referable to the cardiovascular/lymphatic system, NEC (Blocked blood vessel,</w:t>
            </w:r>
          </w:p>
          <w:p w14:paraId="6FA67521" w14:textId="77777777" w:rsidR="000D124D" w:rsidRDefault="000D124D" w:rsidP="00394FA2">
            <w:pPr>
              <w:pStyle w:val="ListBullet"/>
            </w:pPr>
            <w:r>
              <w:t>Pallor, paleness</w:t>
            </w:r>
          </w:p>
          <w:p w14:paraId="5FE861A8" w14:textId="77777777" w:rsidR="000D124D" w:rsidRDefault="000D124D" w:rsidP="00394FA2">
            <w:pPr>
              <w:pStyle w:val="ListBullet"/>
            </w:pPr>
            <w:r>
              <w:t>Poor circulation</w:t>
            </w:r>
          </w:p>
          <w:p w14:paraId="70F74ECF" w14:textId="77777777" w:rsidR="000D124D" w:rsidRDefault="000D124D" w:rsidP="00394FA2">
            <w:pPr>
              <w:pStyle w:val="ListBullet"/>
            </w:pPr>
            <w:r>
              <w:t>Sore glands</w:t>
            </w:r>
          </w:p>
          <w:p w14:paraId="5A9740CD" w14:textId="77777777" w:rsidR="000D124D" w:rsidRDefault="000D124D" w:rsidP="00394FA2">
            <w:pPr>
              <w:pStyle w:val="ListBullet"/>
            </w:pPr>
            <w:r>
              <w:t>Swollen or enlarged glands</w:t>
            </w:r>
          </w:p>
          <w:p w14:paraId="779DDDFF" w14:textId="77777777" w:rsidR="000D124D" w:rsidRDefault="000D124D" w:rsidP="00394FA2">
            <w:pPr>
              <w:pStyle w:val="ListBullet"/>
            </w:pPr>
            <w:r>
              <w:t>Symptoms of lymph glands (or nodes)</w:t>
            </w:r>
          </w:p>
        </w:tc>
      </w:tr>
      <w:tr w:rsidR="000D124D" w14:paraId="6AD3FEDC" w14:textId="77777777" w:rsidTr="00394FA2">
        <w:tc>
          <w:tcPr>
            <w:tcW w:w="1007" w:type="dxa"/>
          </w:tcPr>
          <w:p w14:paraId="719C44A1" w14:textId="77777777" w:rsidR="000D124D" w:rsidRDefault="000D124D" w:rsidP="00394FA2">
            <w:r>
              <w:lastRenderedPageBreak/>
              <w:t>4</w:t>
            </w:r>
          </w:p>
        </w:tc>
        <w:tc>
          <w:tcPr>
            <w:tcW w:w="3311" w:type="dxa"/>
          </w:tcPr>
          <w:p w14:paraId="1301B6DF" w14:textId="77777777" w:rsidR="000D124D" w:rsidRDefault="000D124D" w:rsidP="00394FA2">
            <w:r>
              <w:t>Symptom – Nervous</w:t>
            </w:r>
          </w:p>
        </w:tc>
        <w:tc>
          <w:tcPr>
            <w:tcW w:w="7920" w:type="dxa"/>
          </w:tcPr>
          <w:p w14:paraId="43D14F85" w14:textId="77777777" w:rsidR="000D124D" w:rsidRDefault="000D124D" w:rsidP="00394FA2"/>
          <w:p w14:paraId="4FE4783C" w14:textId="77777777" w:rsidR="000D124D" w:rsidRDefault="000D124D" w:rsidP="00394FA2">
            <w:pPr>
              <w:pStyle w:val="ListBullet"/>
            </w:pPr>
            <w:r>
              <w:t>Abnormal involuntary movements</w:t>
            </w:r>
          </w:p>
          <w:p w14:paraId="0AE56440" w14:textId="77777777" w:rsidR="000D124D" w:rsidRDefault="000D124D" w:rsidP="00394FA2">
            <w:pPr>
              <w:pStyle w:val="ListBullet"/>
            </w:pPr>
            <w:r>
              <w:t>Abnormal sensation (paresthesia)</w:t>
            </w:r>
          </w:p>
          <w:p w14:paraId="1D43A58C" w14:textId="77777777" w:rsidR="000D124D" w:rsidRDefault="000D124D" w:rsidP="00394FA2">
            <w:pPr>
              <w:pStyle w:val="ListBullet"/>
            </w:pPr>
            <w:r>
              <w:t>Apraxia</w:t>
            </w:r>
          </w:p>
          <w:p w14:paraId="4732AB79" w14:textId="77777777" w:rsidR="000D124D" w:rsidRDefault="000D124D" w:rsidP="00394FA2">
            <w:pPr>
              <w:pStyle w:val="ListBullet"/>
            </w:pPr>
            <w:r>
              <w:t>Convulsions</w:t>
            </w:r>
          </w:p>
          <w:p w14:paraId="7DE922F6" w14:textId="77777777" w:rsidR="000D124D" w:rsidRDefault="000D124D" w:rsidP="00394FA2">
            <w:pPr>
              <w:pStyle w:val="ListBullet"/>
            </w:pPr>
            <w:r>
              <w:t>Disorders of speech, speech disturbance</w:t>
            </w:r>
          </w:p>
          <w:p w14:paraId="73EF27AF" w14:textId="77777777" w:rsidR="000D124D" w:rsidRDefault="000D124D" w:rsidP="00394FA2">
            <w:pPr>
              <w:pStyle w:val="ListBullet"/>
            </w:pPr>
            <w:r>
              <w:t>Disturbances of sensation</w:t>
            </w:r>
          </w:p>
          <w:p w14:paraId="38D24934" w14:textId="77777777" w:rsidR="000D124D" w:rsidRDefault="000D124D" w:rsidP="00394FA2">
            <w:pPr>
              <w:pStyle w:val="ListBullet"/>
            </w:pPr>
            <w:r>
              <w:t>Headache, pain in head</w:t>
            </w:r>
          </w:p>
          <w:p w14:paraId="764F27A1" w14:textId="77777777" w:rsidR="000D124D" w:rsidRDefault="000D124D" w:rsidP="00394FA2">
            <w:pPr>
              <w:pStyle w:val="ListBullet"/>
            </w:pPr>
            <w:r>
              <w:t>Increased sensation (hyperesthesia)</w:t>
            </w:r>
          </w:p>
          <w:p w14:paraId="55B0403A" w14:textId="77777777" w:rsidR="000D124D" w:rsidRDefault="000D124D" w:rsidP="00394FA2">
            <w:pPr>
              <w:pStyle w:val="ListBullet"/>
            </w:pPr>
            <w:r>
              <w:t>Loss of feeling (anesthesia)</w:t>
            </w:r>
          </w:p>
          <w:p w14:paraId="659CCAC2" w14:textId="77777777" w:rsidR="000D124D" w:rsidRDefault="000D124D" w:rsidP="00394FA2">
            <w:pPr>
              <w:pStyle w:val="ListBullet"/>
            </w:pPr>
            <w:r>
              <w:t>Memory, disturbances of</w:t>
            </w:r>
          </w:p>
          <w:p w14:paraId="4B1B5E93" w14:textId="77777777" w:rsidR="000D124D" w:rsidRDefault="000D124D" w:rsidP="00394FA2">
            <w:pPr>
              <w:pStyle w:val="ListBullet"/>
            </w:pPr>
            <w:r>
              <w:t>Other disturbances of sense, including smell and taste</w:t>
            </w:r>
          </w:p>
          <w:p w14:paraId="74080F08" w14:textId="77777777" w:rsidR="000D124D" w:rsidRDefault="000D124D" w:rsidP="00394FA2">
            <w:pPr>
              <w:pStyle w:val="ListBullet"/>
            </w:pPr>
            <w:r>
              <w:t>Other symptoms referable to the nervous system</w:t>
            </w:r>
          </w:p>
          <w:p w14:paraId="743599BE" w14:textId="77777777" w:rsidR="000D124D" w:rsidRDefault="000D124D" w:rsidP="00394FA2">
            <w:pPr>
              <w:pStyle w:val="ListBullet"/>
            </w:pPr>
            <w:r>
              <w:t>Slurring</w:t>
            </w:r>
          </w:p>
          <w:p w14:paraId="4758072F" w14:textId="77777777" w:rsidR="000D124D" w:rsidRDefault="000D124D" w:rsidP="00394FA2">
            <w:pPr>
              <w:pStyle w:val="ListBullet"/>
            </w:pPr>
            <w:r>
              <w:t>Stuttering, stammering</w:t>
            </w:r>
          </w:p>
          <w:p w14:paraId="171864FA" w14:textId="77777777" w:rsidR="000D124D" w:rsidRDefault="000D124D" w:rsidP="00394FA2">
            <w:pPr>
              <w:pStyle w:val="ListBullet"/>
            </w:pPr>
            <w:r>
              <w:t>Symptoms of head, NEC</w:t>
            </w:r>
          </w:p>
          <w:p w14:paraId="1DE68890" w14:textId="77777777" w:rsidR="000D124D" w:rsidRDefault="000D124D" w:rsidP="00394FA2">
            <w:pPr>
              <w:pStyle w:val="ListBullet"/>
            </w:pPr>
            <w:r>
              <w:t>Tension headache</w:t>
            </w:r>
          </w:p>
          <w:p w14:paraId="3011C991" w14:textId="77777777" w:rsidR="000D124D" w:rsidRDefault="000D124D" w:rsidP="00394FA2">
            <w:pPr>
              <w:pStyle w:val="ListBullet"/>
            </w:pPr>
            <w:r>
              <w:t>Vertigo - dizziness</w:t>
            </w:r>
          </w:p>
          <w:p w14:paraId="356E7D91" w14:textId="77777777" w:rsidR="000D124D" w:rsidRDefault="000D124D" w:rsidP="00394FA2">
            <w:pPr>
              <w:pStyle w:val="ListBullet"/>
            </w:pPr>
            <w:r>
              <w:t>Weakness (neurological)</w:t>
            </w:r>
          </w:p>
        </w:tc>
      </w:tr>
      <w:tr w:rsidR="000D124D" w14:paraId="4C03DEDF" w14:textId="77777777" w:rsidTr="00394FA2">
        <w:tc>
          <w:tcPr>
            <w:tcW w:w="1007" w:type="dxa"/>
          </w:tcPr>
          <w:p w14:paraId="61E5404C" w14:textId="77777777" w:rsidR="000D124D" w:rsidRDefault="000D124D" w:rsidP="00394FA2">
            <w:r>
              <w:t>5</w:t>
            </w:r>
          </w:p>
        </w:tc>
        <w:tc>
          <w:tcPr>
            <w:tcW w:w="3311" w:type="dxa"/>
          </w:tcPr>
          <w:p w14:paraId="32E07F8C" w14:textId="77777777" w:rsidR="000D124D" w:rsidRDefault="000D124D" w:rsidP="00394FA2">
            <w:r>
              <w:t>Symptom – Digestive</w:t>
            </w:r>
          </w:p>
        </w:tc>
        <w:tc>
          <w:tcPr>
            <w:tcW w:w="7920" w:type="dxa"/>
          </w:tcPr>
          <w:p w14:paraId="6989F2D3" w14:textId="77777777" w:rsidR="000D124D" w:rsidRDefault="000D124D" w:rsidP="00394FA2"/>
          <w:p w14:paraId="6C35881A" w14:textId="77777777" w:rsidR="000D124D" w:rsidRDefault="000D124D" w:rsidP="00394FA2">
            <w:pPr>
              <w:pStyle w:val="ListBullet"/>
            </w:pPr>
            <w:r>
              <w:t>Abdominal pain, cramps, spasms, NOS</w:t>
            </w:r>
          </w:p>
          <w:p w14:paraId="5CB34C86" w14:textId="77777777" w:rsidR="000D124D" w:rsidRDefault="000D124D" w:rsidP="00394FA2">
            <w:pPr>
              <w:pStyle w:val="ListBullet"/>
            </w:pPr>
            <w:r>
              <w:t>Abdominal swelling, NOS</w:t>
            </w:r>
          </w:p>
          <w:p w14:paraId="658B8CEA" w14:textId="77777777" w:rsidR="000D124D" w:rsidRDefault="000D124D" w:rsidP="00394FA2">
            <w:pPr>
              <w:pStyle w:val="ListBullet"/>
            </w:pPr>
            <w:r>
              <w:t>Abnormal appearance, color, ridges, coated</w:t>
            </w:r>
          </w:p>
          <w:p w14:paraId="35A9DDDA" w14:textId="77777777" w:rsidR="000D124D" w:rsidRDefault="000D124D" w:rsidP="00394FA2">
            <w:pPr>
              <w:pStyle w:val="ListBullet"/>
            </w:pPr>
            <w:r>
              <w:t>Abnormal color</w:t>
            </w:r>
          </w:p>
          <w:p w14:paraId="50B0BCCD" w14:textId="77777777" w:rsidR="000D124D" w:rsidRDefault="000D124D" w:rsidP="00394FA2">
            <w:pPr>
              <w:pStyle w:val="ListBullet"/>
            </w:pPr>
            <w:r>
              <w:t>Appetite, abnormal</w:t>
            </w:r>
          </w:p>
          <w:p w14:paraId="2747DEB0" w14:textId="77777777" w:rsidR="000D124D" w:rsidRDefault="000D124D" w:rsidP="00394FA2">
            <w:pPr>
              <w:pStyle w:val="ListBullet"/>
            </w:pPr>
            <w:r>
              <w:t>Bleeding</w:t>
            </w:r>
          </w:p>
          <w:p w14:paraId="0B36D417" w14:textId="77777777" w:rsidR="000D124D" w:rsidRDefault="000D124D" w:rsidP="00394FA2">
            <w:pPr>
              <w:pStyle w:val="ListBullet"/>
            </w:pPr>
            <w:r>
              <w:t>Bleeding gums</w:t>
            </w:r>
          </w:p>
          <w:p w14:paraId="51733B24" w14:textId="77777777" w:rsidR="000D124D" w:rsidRDefault="000D124D" w:rsidP="00394FA2">
            <w:pPr>
              <w:pStyle w:val="ListBullet"/>
            </w:pPr>
            <w:r>
              <w:t>Blood in stool (melena)</w:t>
            </w:r>
          </w:p>
          <w:p w14:paraId="4CB0A42D" w14:textId="77777777" w:rsidR="000D124D" w:rsidRDefault="000D124D" w:rsidP="00394FA2">
            <w:pPr>
              <w:pStyle w:val="ListBullet"/>
            </w:pPr>
            <w:r>
              <w:t>Change in abdominal size (stomach size)</w:t>
            </w:r>
          </w:p>
          <w:p w14:paraId="2F9732DB" w14:textId="77777777" w:rsidR="000D124D" w:rsidRDefault="000D124D" w:rsidP="00394FA2">
            <w:pPr>
              <w:pStyle w:val="ListBullet"/>
            </w:pPr>
            <w:r>
              <w:t>Changes in size, color, shape, or odor</w:t>
            </w:r>
          </w:p>
          <w:p w14:paraId="5686D399" w14:textId="77777777" w:rsidR="000D124D" w:rsidRDefault="000D124D" w:rsidP="00394FA2">
            <w:pPr>
              <w:pStyle w:val="ListBullet"/>
            </w:pPr>
            <w:r>
              <w:t>Cold sore</w:t>
            </w:r>
          </w:p>
          <w:p w14:paraId="0D707ED5" w14:textId="77777777" w:rsidR="000D124D" w:rsidRDefault="000D124D" w:rsidP="00394FA2">
            <w:pPr>
              <w:pStyle w:val="ListBullet"/>
            </w:pPr>
            <w:r>
              <w:lastRenderedPageBreak/>
              <w:t>Constipation</w:t>
            </w:r>
          </w:p>
          <w:p w14:paraId="2FBE7A96" w14:textId="77777777" w:rsidR="000D124D" w:rsidRDefault="000D124D" w:rsidP="00394FA2">
            <w:pPr>
              <w:pStyle w:val="ListBullet"/>
            </w:pPr>
            <w:r>
              <w:t>Cracked, bleeding, dry, chapped</w:t>
            </w:r>
          </w:p>
          <w:p w14:paraId="397191BA" w14:textId="77777777" w:rsidR="000D124D" w:rsidRDefault="000D124D" w:rsidP="00394FA2">
            <w:pPr>
              <w:pStyle w:val="ListBullet"/>
            </w:pPr>
            <w:r>
              <w:t>Decreased appetite</w:t>
            </w:r>
          </w:p>
          <w:p w14:paraId="54F0601D" w14:textId="77777777" w:rsidR="000D124D" w:rsidRDefault="000D124D" w:rsidP="00394FA2">
            <w:pPr>
              <w:pStyle w:val="ListBullet"/>
            </w:pPr>
            <w:r>
              <w:t>Diarrhea</w:t>
            </w:r>
          </w:p>
          <w:p w14:paraId="24A426AF" w14:textId="77777777" w:rsidR="000D124D" w:rsidRDefault="000D124D" w:rsidP="00394FA2">
            <w:pPr>
              <w:pStyle w:val="ListBullet"/>
            </w:pPr>
            <w:r>
              <w:t>Difficulty eating</w:t>
            </w:r>
          </w:p>
          <w:p w14:paraId="486CBB80" w14:textId="77777777" w:rsidR="000D124D" w:rsidRDefault="000D124D" w:rsidP="00394FA2">
            <w:pPr>
              <w:pStyle w:val="ListBullet"/>
            </w:pPr>
            <w:r>
              <w:t>Difficulty in swallowing (dysphagia)</w:t>
            </w:r>
          </w:p>
          <w:p w14:paraId="0E61F29F" w14:textId="77777777" w:rsidR="000D124D" w:rsidRDefault="000D124D" w:rsidP="00394FA2">
            <w:pPr>
              <w:pStyle w:val="ListBullet"/>
            </w:pPr>
            <w:r>
              <w:t>Discharge in stools</w:t>
            </w:r>
          </w:p>
          <w:p w14:paraId="5EA57E6C" w14:textId="77777777" w:rsidR="000D124D" w:rsidRDefault="000D124D" w:rsidP="00394FA2">
            <w:pPr>
              <w:pStyle w:val="ListBullet"/>
            </w:pPr>
            <w:r>
              <w:t>Distention, fullness, NOS</w:t>
            </w:r>
          </w:p>
          <w:p w14:paraId="0DEFEC13" w14:textId="77777777" w:rsidR="000D124D" w:rsidRDefault="000D124D" w:rsidP="00394FA2">
            <w:pPr>
              <w:pStyle w:val="ListBullet"/>
            </w:pPr>
            <w:r>
              <w:t>Dryness</w:t>
            </w:r>
          </w:p>
          <w:p w14:paraId="48404B86" w14:textId="77777777" w:rsidR="000D124D" w:rsidRDefault="000D124D" w:rsidP="00394FA2">
            <w:pPr>
              <w:pStyle w:val="ListBullet"/>
            </w:pPr>
            <w:r>
              <w:t>Excessive appetite</w:t>
            </w:r>
          </w:p>
          <w:p w14:paraId="659E3D7A" w14:textId="77777777" w:rsidR="000D124D" w:rsidRDefault="000D124D" w:rsidP="00394FA2">
            <w:pPr>
              <w:pStyle w:val="ListBullet"/>
            </w:pPr>
            <w:r>
              <w:t>Flatulence</w:t>
            </w:r>
          </w:p>
          <w:p w14:paraId="02A95D72" w14:textId="77777777" w:rsidR="000D124D" w:rsidRDefault="000D124D" w:rsidP="00394FA2">
            <w:pPr>
              <w:pStyle w:val="ListBullet"/>
            </w:pPr>
            <w:r>
              <w:t>Gastrointestinal bleeding</w:t>
            </w:r>
          </w:p>
          <w:p w14:paraId="36729603" w14:textId="77777777" w:rsidR="000D124D" w:rsidRDefault="000D124D" w:rsidP="00394FA2">
            <w:pPr>
              <w:pStyle w:val="ListBullet"/>
            </w:pPr>
            <w:r>
              <w:t>Gastrointestinal infection</w:t>
            </w:r>
          </w:p>
          <w:p w14:paraId="64F1C263" w14:textId="77777777" w:rsidR="000D124D" w:rsidRDefault="000D124D" w:rsidP="00394FA2">
            <w:pPr>
              <w:pStyle w:val="ListBullet"/>
            </w:pPr>
            <w:r>
              <w:t>Gum pain</w:t>
            </w:r>
          </w:p>
          <w:p w14:paraId="29BB43E1" w14:textId="77777777" w:rsidR="000D124D" w:rsidRDefault="000D124D" w:rsidP="00394FA2">
            <w:pPr>
              <w:pStyle w:val="ListBullet"/>
            </w:pPr>
            <w:r>
              <w:t>Heartburn and indigestion (dyspepsia)</w:t>
            </w:r>
          </w:p>
          <w:p w14:paraId="1027E881" w14:textId="77777777" w:rsidR="000D124D" w:rsidRDefault="000D124D" w:rsidP="00394FA2">
            <w:pPr>
              <w:pStyle w:val="ListBullet"/>
            </w:pPr>
            <w:r>
              <w:t>Incontinence of stool</w:t>
            </w:r>
          </w:p>
          <w:p w14:paraId="660F6791" w14:textId="77777777" w:rsidR="000D124D" w:rsidRDefault="000D124D" w:rsidP="00394FA2">
            <w:pPr>
              <w:pStyle w:val="ListBullet"/>
            </w:pPr>
            <w:r>
              <w:t>Inflammation, infection, swelling</w:t>
            </w:r>
          </w:p>
          <w:p w14:paraId="7805032F" w14:textId="77777777" w:rsidR="000D124D" w:rsidRDefault="000D124D" w:rsidP="00394FA2">
            <w:pPr>
              <w:pStyle w:val="ListBullet"/>
            </w:pPr>
            <w:r>
              <w:t>Itching</w:t>
            </w:r>
          </w:p>
          <w:p w14:paraId="73581649" w14:textId="77777777" w:rsidR="000D124D" w:rsidRDefault="000D124D" w:rsidP="00394FA2">
            <w:pPr>
              <w:pStyle w:val="ListBullet"/>
            </w:pPr>
            <w:r>
              <w:t>Jaundice</w:t>
            </w:r>
          </w:p>
          <w:p w14:paraId="155BE43C" w14:textId="77777777" w:rsidR="000D124D" w:rsidRDefault="000D124D" w:rsidP="00394FA2">
            <w:pPr>
              <w:pStyle w:val="ListBullet"/>
            </w:pPr>
            <w:r>
              <w:t>Lower abdominal pain, cramps, spasms,</w:t>
            </w:r>
          </w:p>
          <w:p w14:paraId="014F9310" w14:textId="77777777" w:rsidR="000D124D" w:rsidRDefault="000D124D" w:rsidP="00394FA2">
            <w:pPr>
              <w:pStyle w:val="ListBullet"/>
            </w:pPr>
            <w:r>
              <w:t>Lump or mass</w:t>
            </w:r>
          </w:p>
          <w:p w14:paraId="64C9884E" w14:textId="77777777" w:rsidR="000D124D" w:rsidRDefault="000D124D" w:rsidP="00394FA2">
            <w:pPr>
              <w:pStyle w:val="ListBullet"/>
            </w:pPr>
            <w:r>
              <w:t>Mass or tumor</w:t>
            </w:r>
          </w:p>
          <w:p w14:paraId="227EFAB8" w14:textId="77777777" w:rsidR="000D124D" w:rsidRDefault="000D124D" w:rsidP="00394FA2">
            <w:pPr>
              <w:pStyle w:val="ListBullet"/>
            </w:pPr>
            <w:r>
              <w:t>Nausea</w:t>
            </w:r>
          </w:p>
          <w:p w14:paraId="7C6536BD" w14:textId="77777777" w:rsidR="000D124D" w:rsidRDefault="000D124D" w:rsidP="00394FA2">
            <w:pPr>
              <w:pStyle w:val="ListBullet"/>
            </w:pPr>
            <w:r>
              <w:t>Other and unspecified symptoms referable to digestive system</w:t>
            </w:r>
          </w:p>
          <w:p w14:paraId="51F1DEF4" w14:textId="77777777" w:rsidR="000D124D" w:rsidRDefault="000D124D" w:rsidP="00394FA2">
            <w:pPr>
              <w:pStyle w:val="ListBullet"/>
            </w:pPr>
            <w:r>
              <w:t>Other symptoms or changes in bowel function</w:t>
            </w:r>
          </w:p>
          <w:p w14:paraId="47031EDE" w14:textId="77777777" w:rsidR="000D124D" w:rsidRDefault="000D124D" w:rsidP="00394FA2">
            <w:pPr>
              <w:pStyle w:val="ListBullet"/>
            </w:pPr>
            <w:r>
              <w:t>Pain</w:t>
            </w:r>
          </w:p>
          <w:p w14:paraId="5DC3F786" w14:textId="77777777" w:rsidR="000D124D" w:rsidRDefault="000D124D" w:rsidP="00394FA2">
            <w:pPr>
              <w:pStyle w:val="ListBullet"/>
            </w:pPr>
            <w:r>
              <w:t>Pain, burning, soreness</w:t>
            </w:r>
          </w:p>
          <w:p w14:paraId="41FBB775" w14:textId="77777777" w:rsidR="000D124D" w:rsidRDefault="000D124D" w:rsidP="00394FA2">
            <w:pPr>
              <w:pStyle w:val="ListBullet"/>
            </w:pPr>
            <w:r>
              <w:t>Stomach and abdominal pain, cramps and spasms</w:t>
            </w:r>
          </w:p>
          <w:p w14:paraId="70B9CCEE" w14:textId="77777777" w:rsidR="000D124D" w:rsidRDefault="000D124D" w:rsidP="00394FA2">
            <w:pPr>
              <w:pStyle w:val="ListBullet"/>
            </w:pPr>
            <w:r>
              <w:t>Swelling</w:t>
            </w:r>
          </w:p>
          <w:p w14:paraId="22F7C6F7" w14:textId="77777777" w:rsidR="000D124D" w:rsidRDefault="000D124D" w:rsidP="00394FA2">
            <w:pPr>
              <w:pStyle w:val="ListBullet"/>
            </w:pPr>
            <w:r>
              <w:t>Swelling or mass</w:t>
            </w:r>
          </w:p>
          <w:p w14:paraId="1698B8FD" w14:textId="77777777" w:rsidR="000D124D" w:rsidRDefault="000D124D" w:rsidP="00394FA2">
            <w:pPr>
              <w:pStyle w:val="ListBullet"/>
            </w:pPr>
            <w:r>
              <w:t>Symptoms of liver, gallbladder, and biliary tract</w:t>
            </w:r>
          </w:p>
          <w:p w14:paraId="7BFD91C8" w14:textId="77777777" w:rsidR="000D124D" w:rsidRDefault="000D124D" w:rsidP="00394FA2">
            <w:pPr>
              <w:pStyle w:val="ListBullet"/>
            </w:pPr>
            <w:r>
              <w:t>Symptoms of teeth and gums</w:t>
            </w:r>
          </w:p>
          <w:p w14:paraId="49CE979F" w14:textId="77777777" w:rsidR="000D124D" w:rsidRDefault="000D124D" w:rsidP="00394FA2">
            <w:pPr>
              <w:pStyle w:val="ListBullet"/>
            </w:pPr>
            <w:r>
              <w:t>Symptoms of the jaw, NOS</w:t>
            </w:r>
          </w:p>
          <w:p w14:paraId="159B933E" w14:textId="77777777" w:rsidR="000D124D" w:rsidRDefault="000D124D" w:rsidP="00394FA2">
            <w:pPr>
              <w:pStyle w:val="ListBullet"/>
            </w:pPr>
            <w:r>
              <w:t>Symptoms referable to anus-rectum</w:t>
            </w:r>
          </w:p>
          <w:p w14:paraId="0C6C7B42" w14:textId="77777777" w:rsidR="000D124D" w:rsidRDefault="000D124D" w:rsidP="00394FA2">
            <w:pPr>
              <w:pStyle w:val="ListBullet"/>
            </w:pPr>
            <w:r>
              <w:t>Symptoms referable to lips</w:t>
            </w:r>
          </w:p>
          <w:p w14:paraId="38C13C43" w14:textId="77777777" w:rsidR="000D124D" w:rsidRDefault="000D124D" w:rsidP="00394FA2">
            <w:pPr>
              <w:pStyle w:val="ListBullet"/>
            </w:pPr>
            <w:r>
              <w:t>Symptoms referable to mouth</w:t>
            </w:r>
          </w:p>
          <w:p w14:paraId="6831B366" w14:textId="77777777" w:rsidR="000D124D" w:rsidRDefault="000D124D" w:rsidP="00394FA2">
            <w:pPr>
              <w:pStyle w:val="ListBullet"/>
            </w:pPr>
            <w:r>
              <w:t>Symptoms referable to tongue</w:t>
            </w:r>
          </w:p>
          <w:p w14:paraId="55BC40D2" w14:textId="77777777" w:rsidR="000D124D" w:rsidRDefault="000D124D" w:rsidP="00394FA2">
            <w:pPr>
              <w:pStyle w:val="ListBullet"/>
            </w:pPr>
            <w:r>
              <w:t>Toothache</w:t>
            </w:r>
          </w:p>
          <w:p w14:paraId="320FA04A" w14:textId="77777777" w:rsidR="000D124D" w:rsidRDefault="000D124D" w:rsidP="00394FA2">
            <w:pPr>
              <w:pStyle w:val="ListBullet"/>
            </w:pPr>
            <w:r>
              <w:t>Ulcer, sore</w:t>
            </w:r>
          </w:p>
          <w:p w14:paraId="1C851538" w14:textId="77777777" w:rsidR="000D124D" w:rsidRDefault="000D124D" w:rsidP="00394FA2">
            <w:pPr>
              <w:pStyle w:val="ListBullet"/>
            </w:pPr>
            <w:r>
              <w:t>Upper abdominal pain, cramps, spasms</w:t>
            </w:r>
          </w:p>
          <w:p w14:paraId="388BD31F" w14:textId="77777777" w:rsidR="000D124D" w:rsidRDefault="000D124D" w:rsidP="00394FA2">
            <w:pPr>
              <w:pStyle w:val="ListBullet"/>
            </w:pPr>
            <w:r>
              <w:t>Vomiting</w:t>
            </w:r>
          </w:p>
          <w:p w14:paraId="672F1491" w14:textId="77777777" w:rsidR="000D124D" w:rsidRDefault="000D124D" w:rsidP="00394FA2">
            <w:pPr>
              <w:pStyle w:val="ListBullet"/>
            </w:pPr>
            <w:r>
              <w:t>Vomiting blood (hematemesis)</w:t>
            </w:r>
          </w:p>
          <w:p w14:paraId="1434E362" w14:textId="77777777" w:rsidR="000D124D" w:rsidRDefault="000D124D" w:rsidP="00394FA2">
            <w:pPr>
              <w:pStyle w:val="ListBullet"/>
            </w:pPr>
            <w:r>
              <w:t>Worms</w:t>
            </w:r>
          </w:p>
        </w:tc>
      </w:tr>
      <w:tr w:rsidR="000D124D" w14:paraId="4BF4A124" w14:textId="77777777" w:rsidTr="00394FA2">
        <w:tc>
          <w:tcPr>
            <w:tcW w:w="1007" w:type="dxa"/>
          </w:tcPr>
          <w:p w14:paraId="4B89FAA9" w14:textId="77777777" w:rsidR="000D124D" w:rsidRDefault="000D124D" w:rsidP="00394FA2">
            <w:r>
              <w:lastRenderedPageBreak/>
              <w:t>6</w:t>
            </w:r>
          </w:p>
        </w:tc>
        <w:tc>
          <w:tcPr>
            <w:tcW w:w="3311" w:type="dxa"/>
          </w:tcPr>
          <w:p w14:paraId="07620395" w14:textId="77777777" w:rsidR="000D124D" w:rsidRDefault="000D124D" w:rsidP="00394FA2">
            <w:r>
              <w:t>Symptom – Genitourinary</w:t>
            </w:r>
          </w:p>
        </w:tc>
        <w:tc>
          <w:tcPr>
            <w:tcW w:w="7920" w:type="dxa"/>
          </w:tcPr>
          <w:p w14:paraId="56302AF7" w14:textId="77777777" w:rsidR="000D124D" w:rsidRDefault="000D124D" w:rsidP="00394FA2"/>
          <w:p w14:paraId="10ED3CA5" w14:textId="77777777" w:rsidR="000D124D" w:rsidRDefault="000D124D" w:rsidP="00394FA2">
            <w:pPr>
              <w:pStyle w:val="ListBullet"/>
            </w:pPr>
            <w:r>
              <w:lastRenderedPageBreak/>
              <w:t>Abnormal material, including clots</w:t>
            </w:r>
          </w:p>
          <w:p w14:paraId="783C4388" w14:textId="77777777" w:rsidR="000D124D" w:rsidRDefault="000D124D" w:rsidP="00394FA2">
            <w:pPr>
              <w:pStyle w:val="ListBullet"/>
            </w:pPr>
            <w:r>
              <w:t>Abnormalities of urine</w:t>
            </w:r>
          </w:p>
          <w:p w14:paraId="3AF79E16" w14:textId="77777777" w:rsidR="000D124D" w:rsidRDefault="000D124D" w:rsidP="00394FA2">
            <w:pPr>
              <w:pStyle w:val="ListBullet"/>
            </w:pPr>
            <w:r>
              <w:t>Absence of menstruation (amenorrhea)</w:t>
            </w:r>
          </w:p>
          <w:p w14:paraId="48787833" w14:textId="77777777" w:rsidR="000D124D" w:rsidRDefault="000D124D" w:rsidP="00394FA2">
            <w:pPr>
              <w:pStyle w:val="ListBullet"/>
            </w:pPr>
            <w:r>
              <w:t>Bedwetting</w:t>
            </w:r>
          </w:p>
          <w:p w14:paraId="50A81DEF" w14:textId="77777777" w:rsidR="000D124D" w:rsidRDefault="000D124D" w:rsidP="00394FA2">
            <w:pPr>
              <w:pStyle w:val="ListBullet"/>
            </w:pPr>
            <w:r>
              <w:t>Bleeding or discharge from nipple or breast</w:t>
            </w:r>
          </w:p>
          <w:p w14:paraId="5C9138C2" w14:textId="77777777" w:rsidR="000D124D" w:rsidRDefault="000D124D" w:rsidP="00394FA2">
            <w:pPr>
              <w:pStyle w:val="ListBullet"/>
            </w:pPr>
            <w:r>
              <w:t>Blood in urine (hematuria)</w:t>
            </w:r>
          </w:p>
          <w:p w14:paraId="4A3B49A3" w14:textId="77777777" w:rsidR="000D124D" w:rsidRDefault="000D124D" w:rsidP="00394FA2">
            <w:pPr>
              <w:pStyle w:val="ListBullet"/>
            </w:pPr>
            <w:r>
              <w:t>Early or late onset of menopause</w:t>
            </w:r>
          </w:p>
          <w:p w14:paraId="5F84BFEA" w14:textId="77777777" w:rsidR="000D124D" w:rsidRDefault="000D124D" w:rsidP="00394FA2">
            <w:pPr>
              <w:pStyle w:val="ListBullet"/>
            </w:pPr>
            <w:r>
              <w:t>Emotional symptoms, change of life problems</w:t>
            </w:r>
          </w:p>
          <w:p w14:paraId="02C35BB6" w14:textId="77777777" w:rsidR="000D124D" w:rsidRDefault="000D124D" w:rsidP="00394FA2">
            <w:pPr>
              <w:pStyle w:val="ListBullet"/>
            </w:pPr>
            <w:r>
              <w:t>Excessive urination, night (nocturia)</w:t>
            </w:r>
          </w:p>
          <w:p w14:paraId="1BA21795" w14:textId="77777777" w:rsidR="000D124D" w:rsidRDefault="000D124D" w:rsidP="00394FA2">
            <w:pPr>
              <w:pStyle w:val="ListBullet"/>
            </w:pPr>
            <w:r>
              <w:t>Excessively heavy (menorrhagia)</w:t>
            </w:r>
          </w:p>
          <w:p w14:paraId="346F6707" w14:textId="77777777" w:rsidR="000D124D" w:rsidRDefault="000D124D" w:rsidP="00394FA2">
            <w:pPr>
              <w:pStyle w:val="ListBullet"/>
            </w:pPr>
            <w:r>
              <w:t>Frequency and urgency of urination</w:t>
            </w:r>
          </w:p>
          <w:p w14:paraId="30D0555B" w14:textId="77777777" w:rsidR="000D124D" w:rsidRDefault="000D124D" w:rsidP="00394FA2">
            <w:pPr>
              <w:pStyle w:val="ListBullet"/>
            </w:pPr>
            <w:r>
              <w:t>Frequent</w:t>
            </w:r>
          </w:p>
          <w:p w14:paraId="4367476B" w14:textId="77777777" w:rsidR="000D124D" w:rsidRDefault="000D124D" w:rsidP="00394FA2">
            <w:pPr>
              <w:pStyle w:val="ListBullet"/>
            </w:pPr>
            <w:r>
              <w:t>Growth, wart, cyst, ulcer, sore</w:t>
            </w:r>
          </w:p>
          <w:p w14:paraId="6C2BB906" w14:textId="77777777" w:rsidR="000D124D" w:rsidRDefault="000D124D" w:rsidP="00394FA2">
            <w:pPr>
              <w:pStyle w:val="ListBullet"/>
            </w:pPr>
            <w:r>
              <w:t>Growths, warts, lumps, bumps</w:t>
            </w:r>
          </w:p>
          <w:p w14:paraId="6465FD42" w14:textId="77777777" w:rsidR="000D124D" w:rsidRDefault="000D124D" w:rsidP="00394FA2">
            <w:pPr>
              <w:pStyle w:val="ListBullet"/>
            </w:pPr>
            <w:r>
              <w:t>Hesitancy</w:t>
            </w:r>
          </w:p>
          <w:p w14:paraId="37B1C457" w14:textId="77777777" w:rsidR="000D124D" w:rsidRDefault="000D124D" w:rsidP="00394FA2">
            <w:pPr>
              <w:pStyle w:val="ListBullet"/>
            </w:pPr>
            <w:r>
              <w:t>Hormone deficiency or problem</w:t>
            </w:r>
          </w:p>
          <w:p w14:paraId="39C5FEA5" w14:textId="77777777" w:rsidR="000D124D" w:rsidRDefault="000D124D" w:rsidP="00394FA2">
            <w:pPr>
              <w:pStyle w:val="ListBullet"/>
            </w:pPr>
            <w:r>
              <w:t>Incontinence of urine (enuresis)</w:t>
            </w:r>
          </w:p>
          <w:p w14:paraId="7BC6CCE4" w14:textId="77777777" w:rsidR="000D124D" w:rsidRDefault="000D124D" w:rsidP="00394FA2">
            <w:pPr>
              <w:pStyle w:val="ListBullet"/>
            </w:pPr>
            <w:r>
              <w:t>Infection</w:t>
            </w:r>
          </w:p>
          <w:p w14:paraId="14AF3593" w14:textId="77777777" w:rsidR="000D124D" w:rsidRDefault="000D124D" w:rsidP="00394FA2">
            <w:pPr>
              <w:pStyle w:val="ListBullet"/>
            </w:pPr>
            <w:r>
              <w:t>Infection, inflammation</w:t>
            </w:r>
          </w:p>
          <w:p w14:paraId="20A70DB7" w14:textId="77777777" w:rsidR="000D124D" w:rsidRDefault="000D124D" w:rsidP="00394FA2">
            <w:pPr>
              <w:pStyle w:val="ListBullet"/>
            </w:pPr>
            <w:r>
              <w:t>Infection, inflammation, swelling</w:t>
            </w:r>
          </w:p>
          <w:p w14:paraId="43C5D9A1" w14:textId="77777777" w:rsidR="000D124D" w:rsidRDefault="000D124D" w:rsidP="00394FA2">
            <w:pPr>
              <w:pStyle w:val="ListBullet"/>
            </w:pPr>
            <w:r>
              <w:t>Infrequent</w:t>
            </w:r>
          </w:p>
          <w:p w14:paraId="183ADF84" w14:textId="77777777" w:rsidR="000D124D" w:rsidRDefault="000D124D" w:rsidP="00394FA2">
            <w:pPr>
              <w:pStyle w:val="ListBullet"/>
            </w:pPr>
            <w:r>
              <w:t>Intermenstrual bleeding (metrorrhagia)</w:t>
            </w:r>
          </w:p>
          <w:p w14:paraId="259D7F41" w14:textId="77777777" w:rsidR="000D124D" w:rsidRDefault="000D124D" w:rsidP="00394FA2">
            <w:pPr>
              <w:pStyle w:val="ListBullet"/>
            </w:pPr>
            <w:r>
              <w:t>Involuntary urination, can't hold urine, dribbling, wetting pants</w:t>
            </w:r>
          </w:p>
          <w:p w14:paraId="2627B236" w14:textId="77777777" w:rsidR="000D124D" w:rsidRDefault="000D124D" w:rsidP="00394FA2">
            <w:pPr>
              <w:pStyle w:val="ListBullet"/>
            </w:pPr>
            <w:r>
              <w:t>Irregularity of menstrual flow</w:t>
            </w:r>
          </w:p>
          <w:p w14:paraId="5BEC9409" w14:textId="77777777" w:rsidR="000D124D" w:rsidRDefault="000D124D" w:rsidP="00394FA2">
            <w:pPr>
              <w:pStyle w:val="ListBullet"/>
            </w:pPr>
            <w:r>
              <w:t>Irregularity of menstrual interval</w:t>
            </w:r>
          </w:p>
          <w:p w14:paraId="1DF815FB" w14:textId="77777777" w:rsidR="000D124D" w:rsidRDefault="000D124D" w:rsidP="00394FA2">
            <w:pPr>
              <w:pStyle w:val="ListBullet"/>
            </w:pPr>
            <w:r>
              <w:t>Itching and irritation, swelling</w:t>
            </w:r>
          </w:p>
          <w:p w14:paraId="51700990" w14:textId="77777777" w:rsidR="000D124D" w:rsidRDefault="000D124D" w:rsidP="00394FA2">
            <w:pPr>
              <w:pStyle w:val="ListBullet"/>
            </w:pPr>
            <w:r>
              <w:t>Itching, burning</w:t>
            </w:r>
          </w:p>
          <w:p w14:paraId="522BA8D0" w14:textId="77777777" w:rsidR="000D124D" w:rsidRDefault="000D124D" w:rsidP="00394FA2">
            <w:pPr>
              <w:pStyle w:val="ListBullet"/>
            </w:pPr>
            <w:r>
              <w:t>Itching, jock itch</w:t>
            </w:r>
          </w:p>
          <w:p w14:paraId="6FF802AF" w14:textId="77777777" w:rsidR="000D124D" w:rsidRDefault="000D124D" w:rsidP="00394FA2">
            <w:pPr>
              <w:pStyle w:val="ListBullet"/>
            </w:pPr>
            <w:r>
              <w:t>Large volume</w:t>
            </w:r>
          </w:p>
          <w:p w14:paraId="188BEC96" w14:textId="77777777" w:rsidR="000D124D" w:rsidRDefault="000D124D" w:rsidP="00394FA2">
            <w:pPr>
              <w:pStyle w:val="ListBullet"/>
            </w:pPr>
            <w:r>
              <w:t>Lump or mass of breast</w:t>
            </w:r>
          </w:p>
          <w:p w14:paraId="4AFFF774" w14:textId="77777777" w:rsidR="000D124D" w:rsidRDefault="000D124D" w:rsidP="00394FA2">
            <w:pPr>
              <w:pStyle w:val="ListBullet"/>
            </w:pPr>
            <w:r>
              <w:t>Lumps, bumps, growths, warts</w:t>
            </w:r>
          </w:p>
          <w:p w14:paraId="58C5097C" w14:textId="77777777" w:rsidR="000D124D" w:rsidRDefault="000D124D" w:rsidP="00394FA2">
            <w:pPr>
              <w:pStyle w:val="ListBullet"/>
            </w:pPr>
            <w:r>
              <w:t>Mass</w:t>
            </w:r>
          </w:p>
          <w:p w14:paraId="1A09CCEA" w14:textId="77777777" w:rsidR="000D124D" w:rsidRDefault="000D124D" w:rsidP="00394FA2">
            <w:pPr>
              <w:pStyle w:val="ListBullet"/>
            </w:pPr>
            <w:r>
              <w:t>Mass, lump</w:t>
            </w:r>
          </w:p>
          <w:p w14:paraId="0506F1F2" w14:textId="77777777" w:rsidR="000D124D" w:rsidRDefault="000D124D" w:rsidP="00394FA2">
            <w:pPr>
              <w:pStyle w:val="ListBullet"/>
            </w:pPr>
            <w:r>
              <w:t>Menopausal symptoms</w:t>
            </w:r>
          </w:p>
          <w:p w14:paraId="767C8895" w14:textId="77777777" w:rsidR="000D124D" w:rsidRDefault="000D124D" w:rsidP="00394FA2">
            <w:pPr>
              <w:pStyle w:val="ListBullet"/>
            </w:pPr>
            <w:r>
              <w:t>Menstrual symptoms, other and unspecified</w:t>
            </w:r>
          </w:p>
          <w:p w14:paraId="2290BAC3" w14:textId="77777777" w:rsidR="000D124D" w:rsidRDefault="000D124D" w:rsidP="00394FA2">
            <w:pPr>
              <w:pStyle w:val="ListBullet"/>
            </w:pPr>
            <w:r>
              <w:t>Other symptoms of male reproductive system</w:t>
            </w:r>
          </w:p>
          <w:p w14:paraId="25597D45" w14:textId="77777777" w:rsidR="000D124D" w:rsidRDefault="000D124D" w:rsidP="00394FA2">
            <w:pPr>
              <w:pStyle w:val="ListBullet"/>
            </w:pPr>
            <w:r>
              <w:t>Other symptoms referable to breast</w:t>
            </w:r>
          </w:p>
          <w:p w14:paraId="75277CE8" w14:textId="77777777" w:rsidR="000D124D" w:rsidRDefault="000D124D" w:rsidP="00394FA2">
            <w:pPr>
              <w:pStyle w:val="ListBullet"/>
            </w:pPr>
            <w:r>
              <w:t>Other symptoms referable to the female reproductive system</w:t>
            </w:r>
          </w:p>
          <w:p w14:paraId="06EFBD02" w14:textId="77777777" w:rsidR="000D124D" w:rsidRDefault="000D124D" w:rsidP="00394FA2">
            <w:pPr>
              <w:pStyle w:val="ListBullet"/>
            </w:pPr>
            <w:r>
              <w:t>Other symptoms referable to urinary tract</w:t>
            </w:r>
          </w:p>
          <w:p w14:paraId="3632986B" w14:textId="77777777" w:rsidR="000D124D" w:rsidRDefault="000D124D" w:rsidP="00394FA2">
            <w:pPr>
              <w:pStyle w:val="ListBullet"/>
            </w:pPr>
            <w:r>
              <w:t>Other urinary dysfunctions</w:t>
            </w:r>
          </w:p>
          <w:p w14:paraId="4E0E1E88" w14:textId="77777777" w:rsidR="000D124D" w:rsidRDefault="000D124D" w:rsidP="00394FA2">
            <w:pPr>
              <w:pStyle w:val="ListBullet"/>
            </w:pPr>
            <w:r>
              <w:t>Other vaginal symptoms</w:t>
            </w:r>
          </w:p>
          <w:p w14:paraId="0EB62332" w14:textId="77777777" w:rsidR="000D124D" w:rsidRDefault="000D124D" w:rsidP="00394FA2">
            <w:pPr>
              <w:pStyle w:val="ListBullet"/>
            </w:pPr>
            <w:r>
              <w:lastRenderedPageBreak/>
              <w:t>Pain</w:t>
            </w:r>
          </w:p>
          <w:p w14:paraId="7C70FC31" w14:textId="77777777" w:rsidR="000D124D" w:rsidRDefault="000D124D" w:rsidP="00394FA2">
            <w:pPr>
              <w:pStyle w:val="ListBullet"/>
            </w:pPr>
            <w:r>
              <w:t>Pain during pregnancy</w:t>
            </w:r>
          </w:p>
          <w:p w14:paraId="1587EB80" w14:textId="77777777" w:rsidR="000D124D" w:rsidRDefault="000D124D" w:rsidP="00394FA2">
            <w:pPr>
              <w:pStyle w:val="ListBullet"/>
            </w:pPr>
            <w:r>
              <w:t>Pain or soreness of breast</w:t>
            </w:r>
          </w:p>
          <w:p w14:paraId="1A623F2E" w14:textId="77777777" w:rsidR="000D124D" w:rsidRDefault="000D124D" w:rsidP="00394FA2">
            <w:pPr>
              <w:pStyle w:val="ListBullet"/>
            </w:pPr>
            <w:r>
              <w:t>Pain, aching, soreness, tenderness, painful erection</w:t>
            </w:r>
          </w:p>
          <w:p w14:paraId="461E8B99" w14:textId="77777777" w:rsidR="000D124D" w:rsidRDefault="000D124D" w:rsidP="00394FA2">
            <w:pPr>
              <w:pStyle w:val="ListBullet"/>
            </w:pPr>
            <w:r>
              <w:t>Pain, aching, tenderness</w:t>
            </w:r>
          </w:p>
          <w:p w14:paraId="1CDE35CA" w14:textId="77777777" w:rsidR="000D124D" w:rsidRDefault="000D124D" w:rsidP="00394FA2">
            <w:pPr>
              <w:pStyle w:val="ListBullet"/>
            </w:pPr>
            <w:r>
              <w:t>Painful menstruation (dysmenorrhea)</w:t>
            </w:r>
          </w:p>
          <w:p w14:paraId="13C24B9F" w14:textId="77777777" w:rsidR="000D124D" w:rsidRDefault="000D124D" w:rsidP="00394FA2">
            <w:pPr>
              <w:pStyle w:val="ListBullet"/>
            </w:pPr>
            <w:r>
              <w:t>Painful urination</w:t>
            </w:r>
          </w:p>
          <w:p w14:paraId="1FDBBFF2" w14:textId="77777777" w:rsidR="000D124D" w:rsidRDefault="000D124D" w:rsidP="00394FA2">
            <w:pPr>
              <w:pStyle w:val="ListBullet"/>
            </w:pPr>
            <w:r>
              <w:t>Pelvic symptoms</w:t>
            </w:r>
          </w:p>
          <w:p w14:paraId="4C5F6EB2" w14:textId="77777777" w:rsidR="000D124D" w:rsidRDefault="000D124D" w:rsidP="00394FA2">
            <w:pPr>
              <w:pStyle w:val="ListBullet"/>
            </w:pPr>
            <w:r>
              <w:t>Penile discharge</w:t>
            </w:r>
          </w:p>
          <w:p w14:paraId="04267CF5" w14:textId="77777777" w:rsidR="000D124D" w:rsidRDefault="000D124D" w:rsidP="00394FA2">
            <w:pPr>
              <w:pStyle w:val="ListBullet"/>
            </w:pPr>
            <w:r>
              <w:t>Postcoital bleeding, female</w:t>
            </w:r>
          </w:p>
          <w:p w14:paraId="539471C2" w14:textId="77777777" w:rsidR="000D124D" w:rsidRDefault="000D124D" w:rsidP="00394FA2">
            <w:pPr>
              <w:pStyle w:val="ListBullet"/>
            </w:pPr>
            <w:r>
              <w:t>Postmenopausal bleeding</w:t>
            </w:r>
          </w:p>
          <w:p w14:paraId="00DD0682" w14:textId="77777777" w:rsidR="000D124D" w:rsidRDefault="000D124D" w:rsidP="00394FA2">
            <w:pPr>
              <w:pStyle w:val="ListBullet"/>
            </w:pPr>
            <w:r>
              <w:t>Postpartum problems</w:t>
            </w:r>
          </w:p>
          <w:p w14:paraId="3A4F5356" w14:textId="77777777" w:rsidR="000D124D" w:rsidRDefault="000D124D" w:rsidP="00394FA2">
            <w:pPr>
              <w:pStyle w:val="ListBullet"/>
            </w:pPr>
            <w:r>
              <w:t>Premenstrual symptoms, PMS</w:t>
            </w:r>
          </w:p>
          <w:p w14:paraId="103CE73C" w14:textId="77777777" w:rsidR="000D124D" w:rsidRDefault="000D124D" w:rsidP="00394FA2">
            <w:pPr>
              <w:pStyle w:val="ListBullet"/>
            </w:pPr>
            <w:r>
              <w:t>Pressure or dropping sensation</w:t>
            </w:r>
          </w:p>
          <w:p w14:paraId="0B7F9156" w14:textId="77777777" w:rsidR="000D124D" w:rsidRDefault="000D124D" w:rsidP="00394FA2">
            <w:pPr>
              <w:pStyle w:val="ListBullet"/>
            </w:pPr>
            <w:r>
              <w:t>Problems and other conditions related to pregnancy</w:t>
            </w:r>
          </w:p>
          <w:p w14:paraId="37F74DFC" w14:textId="77777777" w:rsidR="000D124D" w:rsidRDefault="000D124D" w:rsidP="00394FA2">
            <w:pPr>
              <w:pStyle w:val="ListBullet"/>
            </w:pPr>
            <w:r>
              <w:t>Problems with shape or size</w:t>
            </w:r>
          </w:p>
          <w:p w14:paraId="257789CD" w14:textId="77777777" w:rsidR="000D124D" w:rsidRDefault="000D124D" w:rsidP="00394FA2">
            <w:pPr>
              <w:pStyle w:val="ListBullet"/>
            </w:pPr>
            <w:r>
              <w:t>Pus in urine</w:t>
            </w:r>
          </w:p>
          <w:p w14:paraId="75EE3B5C" w14:textId="77777777" w:rsidR="000D124D" w:rsidRDefault="000D124D" w:rsidP="00394FA2">
            <w:pPr>
              <w:pStyle w:val="ListBullet"/>
            </w:pPr>
            <w:r>
              <w:t>Retention of urine</w:t>
            </w:r>
          </w:p>
          <w:p w14:paraId="4F6839F9" w14:textId="77777777" w:rsidR="000D124D" w:rsidRDefault="000D124D" w:rsidP="00394FA2">
            <w:pPr>
              <w:pStyle w:val="ListBullet"/>
            </w:pPr>
            <w:r>
              <w:t>Scanty flow (oligomenorrhea)</w:t>
            </w:r>
          </w:p>
          <w:p w14:paraId="6C84E18B" w14:textId="77777777" w:rsidR="000D124D" w:rsidRDefault="000D124D" w:rsidP="00394FA2">
            <w:pPr>
              <w:pStyle w:val="ListBullet"/>
            </w:pPr>
            <w:r>
              <w:t>Small volume</w:t>
            </w:r>
          </w:p>
          <w:p w14:paraId="40CD7467" w14:textId="77777777" w:rsidR="000D124D" w:rsidRDefault="000D124D" w:rsidP="00394FA2">
            <w:pPr>
              <w:pStyle w:val="ListBullet"/>
            </w:pPr>
            <w:r>
              <w:t>Spotting, bleeding during pregnancy</w:t>
            </w:r>
          </w:p>
          <w:p w14:paraId="24F76444" w14:textId="77777777" w:rsidR="000D124D" w:rsidRDefault="000D124D" w:rsidP="00394FA2">
            <w:pPr>
              <w:pStyle w:val="ListBullet"/>
            </w:pPr>
            <w:r>
              <w:t>Swelling</w:t>
            </w:r>
          </w:p>
          <w:p w14:paraId="41CE5E2B" w14:textId="77777777" w:rsidR="000D124D" w:rsidRDefault="000D124D" w:rsidP="00394FA2">
            <w:pPr>
              <w:pStyle w:val="ListBullet"/>
            </w:pPr>
            <w:r>
              <w:t>Swelling, inflammation</w:t>
            </w:r>
          </w:p>
          <w:p w14:paraId="24FF6CD1" w14:textId="77777777" w:rsidR="000D124D" w:rsidRDefault="000D124D" w:rsidP="00394FA2">
            <w:pPr>
              <w:pStyle w:val="ListBullet"/>
            </w:pPr>
            <w:r>
              <w:t>Symptoms of bladder</w:t>
            </w:r>
          </w:p>
          <w:p w14:paraId="75FE558E" w14:textId="77777777" w:rsidR="000D124D" w:rsidRDefault="000D124D" w:rsidP="00394FA2">
            <w:pPr>
              <w:pStyle w:val="ListBullet"/>
            </w:pPr>
            <w:r>
              <w:t>Symptoms of infertility</w:t>
            </w:r>
          </w:p>
          <w:p w14:paraId="39251B4D" w14:textId="77777777" w:rsidR="000D124D" w:rsidRDefault="000D124D" w:rsidP="00394FA2">
            <w:pPr>
              <w:pStyle w:val="ListBullet"/>
            </w:pPr>
            <w:r>
              <w:t>Symptoms of onset of labor</w:t>
            </w:r>
          </w:p>
          <w:p w14:paraId="5F953668" w14:textId="77777777" w:rsidR="000D124D" w:rsidRDefault="000D124D" w:rsidP="00394FA2">
            <w:pPr>
              <w:pStyle w:val="ListBullet"/>
            </w:pPr>
            <w:r>
              <w:t>Symptoms of penis</w:t>
            </w:r>
          </w:p>
          <w:p w14:paraId="7A552106" w14:textId="77777777" w:rsidR="000D124D" w:rsidRDefault="000D124D" w:rsidP="00394FA2">
            <w:pPr>
              <w:pStyle w:val="ListBullet"/>
            </w:pPr>
            <w:r>
              <w:t>Symptoms of prostate</w:t>
            </w:r>
          </w:p>
          <w:p w14:paraId="2EE0DCF1" w14:textId="77777777" w:rsidR="000D124D" w:rsidRDefault="000D124D" w:rsidP="00394FA2">
            <w:pPr>
              <w:pStyle w:val="ListBullet"/>
            </w:pPr>
            <w:r>
              <w:t>Symptoms of sexual dysfunction</w:t>
            </w:r>
          </w:p>
          <w:p w14:paraId="0388C379" w14:textId="77777777" w:rsidR="000D124D" w:rsidRDefault="000D124D" w:rsidP="00394FA2">
            <w:pPr>
              <w:pStyle w:val="ListBullet"/>
            </w:pPr>
            <w:r>
              <w:t>Symptoms of the kidneys</w:t>
            </w:r>
          </w:p>
          <w:p w14:paraId="30BFBC18" w14:textId="77777777" w:rsidR="000D124D" w:rsidRDefault="000D124D" w:rsidP="00394FA2">
            <w:pPr>
              <w:pStyle w:val="ListBullet"/>
            </w:pPr>
            <w:r>
              <w:t>Symptoms of the scrotum and testes</w:t>
            </w:r>
          </w:p>
          <w:p w14:paraId="469FB4F8" w14:textId="77777777" w:rsidR="000D124D" w:rsidRDefault="000D124D" w:rsidP="00394FA2">
            <w:pPr>
              <w:pStyle w:val="ListBullet"/>
            </w:pPr>
            <w:r>
              <w:t>Unpredictable</w:t>
            </w:r>
          </w:p>
          <w:p w14:paraId="77EE562C" w14:textId="77777777" w:rsidR="000D124D" w:rsidRDefault="000D124D" w:rsidP="00394FA2">
            <w:pPr>
              <w:pStyle w:val="ListBullet"/>
            </w:pPr>
            <w:r>
              <w:t>Unusual color or odor</w:t>
            </w:r>
          </w:p>
          <w:p w14:paraId="0D6CCC26" w14:textId="77777777" w:rsidR="000D124D" w:rsidRDefault="000D124D" w:rsidP="00394FA2">
            <w:pPr>
              <w:pStyle w:val="ListBullet"/>
            </w:pPr>
            <w:r>
              <w:t>Urinary tract infection, NOS</w:t>
            </w:r>
          </w:p>
          <w:p w14:paraId="21E09284" w14:textId="77777777" w:rsidR="000D124D" w:rsidRDefault="000D124D" w:rsidP="00394FA2">
            <w:pPr>
              <w:pStyle w:val="ListBullet"/>
            </w:pPr>
            <w:r>
              <w:t>Uterine and vaginal bleeding</w:t>
            </w:r>
          </w:p>
          <w:p w14:paraId="3F619B15" w14:textId="77777777" w:rsidR="000D124D" w:rsidRDefault="000D124D" w:rsidP="00394FA2">
            <w:pPr>
              <w:pStyle w:val="ListBullet"/>
            </w:pPr>
            <w:r>
              <w:t>Vaginal discharge</w:t>
            </w:r>
          </w:p>
          <w:p w14:paraId="1E875943" w14:textId="77777777" w:rsidR="000D124D" w:rsidRDefault="000D124D" w:rsidP="00394FA2">
            <w:pPr>
              <w:pStyle w:val="ListBullet"/>
            </w:pPr>
            <w:r>
              <w:t>Vaginal dryness</w:t>
            </w:r>
          </w:p>
          <w:p w14:paraId="497810A4" w14:textId="77777777" w:rsidR="000D124D" w:rsidRDefault="000D124D" w:rsidP="00394FA2">
            <w:pPr>
              <w:pStyle w:val="ListBullet"/>
            </w:pPr>
            <w:r>
              <w:t>Vasomotor symptoms-hot flashes</w:t>
            </w:r>
          </w:p>
          <w:p w14:paraId="1E23515A" w14:textId="77777777" w:rsidR="000D124D" w:rsidRDefault="000D124D" w:rsidP="00394FA2">
            <w:pPr>
              <w:pStyle w:val="ListBullet"/>
            </w:pPr>
            <w:r>
              <w:t>Vulvar disorders</w:t>
            </w:r>
          </w:p>
        </w:tc>
      </w:tr>
      <w:tr w:rsidR="000D124D" w14:paraId="6DE6C978" w14:textId="77777777" w:rsidTr="00394FA2">
        <w:tc>
          <w:tcPr>
            <w:tcW w:w="1007" w:type="dxa"/>
          </w:tcPr>
          <w:p w14:paraId="02D6CBCE" w14:textId="77777777" w:rsidR="000D124D" w:rsidRDefault="000D124D" w:rsidP="00394FA2">
            <w:r>
              <w:lastRenderedPageBreak/>
              <w:t>7</w:t>
            </w:r>
          </w:p>
        </w:tc>
        <w:tc>
          <w:tcPr>
            <w:tcW w:w="3311" w:type="dxa"/>
          </w:tcPr>
          <w:p w14:paraId="05555CA1" w14:textId="77777777" w:rsidR="000D124D" w:rsidRDefault="000D124D" w:rsidP="00394FA2">
            <w:r>
              <w:t>Symptom – Musculoskeletal</w:t>
            </w:r>
          </w:p>
        </w:tc>
        <w:tc>
          <w:tcPr>
            <w:tcW w:w="7920" w:type="dxa"/>
          </w:tcPr>
          <w:p w14:paraId="36CF4836" w14:textId="77777777" w:rsidR="000D124D" w:rsidRDefault="000D124D" w:rsidP="00394FA2"/>
          <w:p w14:paraId="4912012D" w14:textId="77777777" w:rsidR="000D124D" w:rsidRDefault="000D124D" w:rsidP="00394FA2">
            <w:pPr>
              <w:pStyle w:val="ListBullet"/>
            </w:pPr>
            <w:r>
              <w:t>Ankle symptoms</w:t>
            </w:r>
          </w:p>
          <w:p w14:paraId="52C3EB12" w14:textId="77777777" w:rsidR="000D124D" w:rsidRDefault="000D124D" w:rsidP="00394FA2">
            <w:pPr>
              <w:pStyle w:val="ListBullet"/>
            </w:pPr>
            <w:r>
              <w:t>Arm symptoms</w:t>
            </w:r>
          </w:p>
          <w:p w14:paraId="411DF592" w14:textId="77777777" w:rsidR="000D124D" w:rsidRDefault="000D124D" w:rsidP="00394FA2">
            <w:pPr>
              <w:pStyle w:val="ListBullet"/>
            </w:pPr>
            <w:r>
              <w:t>Back symptoms</w:t>
            </w:r>
          </w:p>
          <w:p w14:paraId="3562A853" w14:textId="77777777" w:rsidR="000D124D" w:rsidRDefault="000D124D" w:rsidP="00394FA2">
            <w:pPr>
              <w:pStyle w:val="ListBullet"/>
            </w:pPr>
            <w:r>
              <w:t>Bowlegged, knock-kneed</w:t>
            </w:r>
          </w:p>
          <w:p w14:paraId="24E03A2B" w14:textId="77777777" w:rsidR="000D124D" w:rsidRDefault="000D124D" w:rsidP="00394FA2">
            <w:pPr>
              <w:pStyle w:val="ListBullet"/>
            </w:pPr>
            <w:r>
              <w:t>Elbow symptoms</w:t>
            </w:r>
          </w:p>
          <w:p w14:paraId="49243812" w14:textId="77777777" w:rsidR="000D124D" w:rsidRDefault="000D124D" w:rsidP="00394FA2">
            <w:pPr>
              <w:pStyle w:val="ListBullet"/>
            </w:pPr>
            <w:r>
              <w:t>Foot and toe symptoms</w:t>
            </w:r>
          </w:p>
          <w:p w14:paraId="0D87EA13" w14:textId="77777777" w:rsidR="000D124D" w:rsidRDefault="000D124D" w:rsidP="00394FA2">
            <w:pPr>
              <w:pStyle w:val="ListBullet"/>
            </w:pPr>
            <w:r>
              <w:lastRenderedPageBreak/>
              <w:t>Hand and finger symptoms</w:t>
            </w:r>
          </w:p>
          <w:p w14:paraId="322BA515" w14:textId="77777777" w:rsidR="000D124D" w:rsidRDefault="000D124D" w:rsidP="00394FA2">
            <w:pPr>
              <w:pStyle w:val="ListBullet"/>
            </w:pPr>
            <w:r>
              <w:t>Hip symptoms</w:t>
            </w:r>
          </w:p>
          <w:p w14:paraId="4F68E9B9" w14:textId="77777777" w:rsidR="000D124D" w:rsidRDefault="000D124D" w:rsidP="00394FA2">
            <w:pPr>
              <w:pStyle w:val="ListBullet"/>
            </w:pPr>
            <w:r>
              <w:t>Knee symptoms</w:t>
            </w:r>
          </w:p>
          <w:p w14:paraId="06DB48E9" w14:textId="77777777" w:rsidR="000D124D" w:rsidRDefault="000D124D" w:rsidP="00394FA2">
            <w:pPr>
              <w:pStyle w:val="ListBullet"/>
            </w:pPr>
            <w:r>
              <w:t>Leg symptoms</w:t>
            </w:r>
          </w:p>
          <w:p w14:paraId="2588B8EF" w14:textId="77777777" w:rsidR="000D124D" w:rsidRDefault="000D124D" w:rsidP="00394FA2">
            <w:pPr>
              <w:pStyle w:val="ListBullet"/>
            </w:pPr>
            <w:r>
              <w:t>Low back symptoms</w:t>
            </w:r>
          </w:p>
          <w:p w14:paraId="092B7BB3" w14:textId="77777777" w:rsidR="000D124D" w:rsidRDefault="000D124D" w:rsidP="00394FA2">
            <w:pPr>
              <w:pStyle w:val="ListBullet"/>
            </w:pPr>
            <w:r>
              <w:t>Musculoskeletal deformities</w:t>
            </w:r>
          </w:p>
          <w:p w14:paraId="64353174" w14:textId="77777777" w:rsidR="000D124D" w:rsidRDefault="000D124D" w:rsidP="00394FA2">
            <w:pPr>
              <w:pStyle w:val="ListBullet"/>
            </w:pPr>
            <w:r>
              <w:t>Neck symptoms</w:t>
            </w:r>
          </w:p>
          <w:p w14:paraId="67B72E84" w14:textId="77777777" w:rsidR="000D124D" w:rsidRDefault="000D124D" w:rsidP="00394FA2">
            <w:pPr>
              <w:pStyle w:val="ListBullet"/>
            </w:pPr>
            <w:r>
              <w:t>Other musculoskeletal symptoms</w:t>
            </w:r>
          </w:p>
          <w:p w14:paraId="7980760F" w14:textId="77777777" w:rsidR="000D124D" w:rsidRDefault="000D124D" w:rsidP="00394FA2">
            <w:pPr>
              <w:pStyle w:val="ListBullet"/>
            </w:pPr>
            <w:r>
              <w:t>Pigeon-toed, feet turn in</w:t>
            </w:r>
          </w:p>
          <w:p w14:paraId="503E242B" w14:textId="77777777" w:rsidR="000D124D" w:rsidRDefault="000D124D" w:rsidP="00394FA2">
            <w:pPr>
              <w:pStyle w:val="ListBullet"/>
            </w:pPr>
            <w:r>
              <w:t>Posture problems</w:t>
            </w:r>
          </w:p>
          <w:p w14:paraId="7AFE7616" w14:textId="77777777" w:rsidR="000D124D" w:rsidRDefault="000D124D" w:rsidP="00394FA2">
            <w:pPr>
              <w:pStyle w:val="ListBullet"/>
            </w:pPr>
            <w:r>
              <w:t>Shoulder symptoms</w:t>
            </w:r>
          </w:p>
          <w:p w14:paraId="0F051C7C" w14:textId="77777777" w:rsidR="000D124D" w:rsidRDefault="000D124D" w:rsidP="00394FA2">
            <w:pPr>
              <w:pStyle w:val="ListBullet"/>
            </w:pPr>
            <w:r>
              <w:t>Symptoms of unspecified joints</w:t>
            </w:r>
          </w:p>
          <w:p w14:paraId="52228980" w14:textId="77777777" w:rsidR="000D124D" w:rsidRDefault="000D124D" w:rsidP="00394FA2">
            <w:pPr>
              <w:pStyle w:val="ListBullet"/>
            </w:pPr>
            <w:r>
              <w:t>Symptoms of unspecified muscles</w:t>
            </w:r>
          </w:p>
          <w:p w14:paraId="1201E625" w14:textId="77777777" w:rsidR="000D124D" w:rsidRDefault="000D124D" w:rsidP="00394FA2">
            <w:pPr>
              <w:pStyle w:val="ListBullet"/>
            </w:pPr>
            <w:r>
              <w:t>Wrist symptoms</w:t>
            </w:r>
          </w:p>
        </w:tc>
      </w:tr>
      <w:tr w:rsidR="000D124D" w14:paraId="1E9456AC" w14:textId="77777777" w:rsidTr="00394FA2">
        <w:tc>
          <w:tcPr>
            <w:tcW w:w="1007" w:type="dxa"/>
          </w:tcPr>
          <w:p w14:paraId="49CBEAFE" w14:textId="77777777" w:rsidR="000D124D" w:rsidRDefault="000D124D" w:rsidP="00394FA2">
            <w:r>
              <w:lastRenderedPageBreak/>
              <w:t>8</w:t>
            </w:r>
          </w:p>
        </w:tc>
        <w:tc>
          <w:tcPr>
            <w:tcW w:w="3311" w:type="dxa"/>
          </w:tcPr>
          <w:p w14:paraId="2F02E96B" w14:textId="77777777" w:rsidR="000D124D" w:rsidRDefault="000D124D" w:rsidP="00394FA2">
            <w:r>
              <w:t>Symptom – Skin/Hair/Nails</w:t>
            </w:r>
          </w:p>
        </w:tc>
        <w:tc>
          <w:tcPr>
            <w:tcW w:w="7920" w:type="dxa"/>
          </w:tcPr>
          <w:p w14:paraId="1DC16ADD" w14:textId="77777777" w:rsidR="000D124D" w:rsidRDefault="000D124D" w:rsidP="00394FA2"/>
          <w:p w14:paraId="202D7495" w14:textId="77777777" w:rsidR="000D124D" w:rsidRDefault="000D124D" w:rsidP="00394FA2">
            <w:pPr>
              <w:pStyle w:val="ListBullet"/>
            </w:pPr>
            <w:r>
              <w:t>Acne or pimples</w:t>
            </w:r>
          </w:p>
          <w:p w14:paraId="0ADE38DF" w14:textId="77777777" w:rsidR="000D124D" w:rsidRDefault="000D124D" w:rsidP="00394FA2">
            <w:pPr>
              <w:pStyle w:val="ListBullet"/>
            </w:pPr>
            <w:r>
              <w:t>Bleeding mole</w:t>
            </w:r>
          </w:p>
          <w:p w14:paraId="0A387418" w14:textId="77777777" w:rsidR="000D124D" w:rsidRDefault="000D124D" w:rsidP="00394FA2">
            <w:pPr>
              <w:pStyle w:val="ListBullet"/>
            </w:pPr>
            <w:r>
              <w:t>Brittle, breaking, splitting, cracked, ridged</w:t>
            </w:r>
          </w:p>
          <w:p w14:paraId="32CA6F39" w14:textId="77777777" w:rsidR="000D124D" w:rsidRDefault="000D124D" w:rsidP="00394FA2">
            <w:pPr>
              <w:pStyle w:val="ListBullet"/>
            </w:pPr>
            <w:r>
              <w:t>Change in size or color</w:t>
            </w:r>
          </w:p>
          <w:p w14:paraId="1B19A185" w14:textId="77777777" w:rsidR="000D124D" w:rsidRDefault="000D124D" w:rsidP="00394FA2">
            <w:pPr>
              <w:pStyle w:val="ListBullet"/>
            </w:pPr>
            <w:r>
              <w:t>Diaper rash</w:t>
            </w:r>
          </w:p>
          <w:p w14:paraId="41562D8E" w14:textId="77777777" w:rsidR="000D124D" w:rsidRDefault="000D124D" w:rsidP="00394FA2">
            <w:pPr>
              <w:pStyle w:val="ListBullet"/>
            </w:pPr>
            <w:r>
              <w:t>Discoloration or abnormal pigmentation</w:t>
            </w:r>
          </w:p>
          <w:p w14:paraId="221E69F1" w14:textId="77777777" w:rsidR="000D124D" w:rsidRDefault="000D124D" w:rsidP="00394FA2">
            <w:pPr>
              <w:pStyle w:val="ListBullet"/>
            </w:pPr>
            <w:r>
              <w:t>Dryness, flaky scalp, dry scalp</w:t>
            </w:r>
          </w:p>
          <w:p w14:paraId="03D315BA" w14:textId="77777777" w:rsidR="000D124D" w:rsidRDefault="000D124D" w:rsidP="00394FA2">
            <w:pPr>
              <w:pStyle w:val="ListBullet"/>
            </w:pPr>
            <w:r>
              <w:t>Dryness, peeling, scaliness, roughness</w:t>
            </w:r>
          </w:p>
          <w:p w14:paraId="53F52582" w14:textId="77777777" w:rsidR="000D124D" w:rsidRDefault="000D124D" w:rsidP="00394FA2">
            <w:pPr>
              <w:pStyle w:val="ListBullet"/>
            </w:pPr>
            <w:r>
              <w:t>Infected</w:t>
            </w:r>
          </w:p>
          <w:p w14:paraId="7EACDB1E" w14:textId="77777777" w:rsidR="000D124D" w:rsidRDefault="000D124D" w:rsidP="00394FA2">
            <w:pPr>
              <w:pStyle w:val="ListBullet"/>
            </w:pPr>
            <w:r>
              <w:t>Infection of skin of arm, hand, or finger</w:t>
            </w:r>
          </w:p>
          <w:p w14:paraId="485F0782" w14:textId="77777777" w:rsidR="000D124D" w:rsidRDefault="000D124D" w:rsidP="00394FA2">
            <w:pPr>
              <w:pStyle w:val="ListBullet"/>
            </w:pPr>
            <w:r>
              <w:t>Infection of skin of head or neck area</w:t>
            </w:r>
          </w:p>
          <w:p w14:paraId="00AFD894" w14:textId="77777777" w:rsidR="000D124D" w:rsidRDefault="000D124D" w:rsidP="00394FA2">
            <w:pPr>
              <w:pStyle w:val="ListBullet"/>
            </w:pPr>
            <w:r>
              <w:t>Infection of skin of leg, foot, or toe</w:t>
            </w:r>
          </w:p>
          <w:p w14:paraId="75144AC7" w14:textId="77777777" w:rsidR="000D124D" w:rsidRDefault="000D124D" w:rsidP="00394FA2">
            <w:pPr>
              <w:pStyle w:val="ListBullet"/>
            </w:pPr>
            <w:r>
              <w:t>Infections of skin, NOS</w:t>
            </w:r>
          </w:p>
          <w:p w14:paraId="2685AA29" w14:textId="77777777" w:rsidR="000D124D" w:rsidRDefault="000D124D" w:rsidP="00394FA2">
            <w:pPr>
              <w:pStyle w:val="ListBullet"/>
            </w:pPr>
            <w:r>
              <w:t>Ingrown</w:t>
            </w:r>
          </w:p>
          <w:p w14:paraId="70DD9B1E" w14:textId="77777777" w:rsidR="000D124D" w:rsidRDefault="000D124D" w:rsidP="00394FA2">
            <w:pPr>
              <w:pStyle w:val="ListBullet"/>
            </w:pPr>
            <w:r>
              <w:t>Itching</w:t>
            </w:r>
          </w:p>
          <w:p w14:paraId="0094BEE5" w14:textId="77777777" w:rsidR="000D124D" w:rsidRDefault="000D124D" w:rsidP="00394FA2">
            <w:pPr>
              <w:pStyle w:val="ListBullet"/>
            </w:pPr>
            <w:r>
              <w:t>Navel problems</w:t>
            </w:r>
          </w:p>
          <w:p w14:paraId="656C075E" w14:textId="77777777" w:rsidR="000D124D" w:rsidRDefault="000D124D" w:rsidP="00394FA2">
            <w:pPr>
              <w:pStyle w:val="ListBullet"/>
            </w:pPr>
            <w:r>
              <w:t>Oiliness</w:t>
            </w:r>
          </w:p>
          <w:p w14:paraId="7C63997B" w14:textId="77777777" w:rsidR="000D124D" w:rsidRDefault="000D124D" w:rsidP="00394FA2">
            <w:pPr>
              <w:pStyle w:val="ListBullet"/>
            </w:pPr>
            <w:r>
              <w:t>Other growths of skin</w:t>
            </w:r>
          </w:p>
          <w:p w14:paraId="1404046A" w14:textId="77777777" w:rsidR="000D124D" w:rsidRDefault="000D124D" w:rsidP="00394FA2">
            <w:pPr>
              <w:pStyle w:val="ListBullet"/>
            </w:pPr>
            <w:r>
              <w:t>Other symptoms referable to skin</w:t>
            </w:r>
          </w:p>
          <w:p w14:paraId="792A0C3A" w14:textId="77777777" w:rsidR="000D124D" w:rsidRDefault="000D124D" w:rsidP="00394FA2">
            <w:pPr>
              <w:pStyle w:val="ListBullet"/>
            </w:pPr>
            <w:r>
              <w:t>Pain</w:t>
            </w:r>
          </w:p>
          <w:p w14:paraId="5D241656" w14:textId="77777777" w:rsidR="000D124D" w:rsidRDefault="000D124D" w:rsidP="00394FA2">
            <w:pPr>
              <w:pStyle w:val="ListBullet"/>
            </w:pPr>
            <w:r>
              <w:t>Skin irritations, NEC</w:t>
            </w:r>
          </w:p>
          <w:p w14:paraId="4C79D874" w14:textId="77777777" w:rsidR="000D124D" w:rsidRDefault="000D124D" w:rsidP="00394FA2">
            <w:pPr>
              <w:pStyle w:val="ListBullet"/>
            </w:pPr>
            <w:r>
              <w:t>Skin lesion, NOS</w:t>
            </w:r>
          </w:p>
          <w:p w14:paraId="7971B39A" w14:textId="77777777" w:rsidR="000D124D" w:rsidRDefault="000D124D" w:rsidP="00394FA2">
            <w:pPr>
              <w:pStyle w:val="ListBullet"/>
            </w:pPr>
            <w:r>
              <w:t>Skin rash</w:t>
            </w:r>
          </w:p>
          <w:p w14:paraId="1A041681" w14:textId="77777777" w:rsidR="000D124D" w:rsidRDefault="000D124D" w:rsidP="00394FA2">
            <w:pPr>
              <w:pStyle w:val="ListBullet"/>
            </w:pPr>
            <w:r>
              <w:t>Swelling of skin</w:t>
            </w:r>
          </w:p>
          <w:p w14:paraId="29E01A92" w14:textId="77777777" w:rsidR="000D124D" w:rsidRDefault="000D124D" w:rsidP="00394FA2">
            <w:pPr>
              <w:pStyle w:val="ListBullet"/>
            </w:pPr>
            <w:r>
              <w:t>Symptoms of skin moles</w:t>
            </w:r>
          </w:p>
          <w:p w14:paraId="1568265D" w14:textId="77777777" w:rsidR="000D124D" w:rsidRDefault="000D124D" w:rsidP="00394FA2">
            <w:pPr>
              <w:pStyle w:val="ListBullet"/>
            </w:pPr>
            <w:r>
              <w:t>Symptoms referable to hair and scalp</w:t>
            </w:r>
          </w:p>
          <w:p w14:paraId="579470A9" w14:textId="77777777" w:rsidR="000D124D" w:rsidRDefault="000D124D" w:rsidP="00394FA2">
            <w:pPr>
              <w:pStyle w:val="ListBullet"/>
            </w:pPr>
            <w:r>
              <w:t>Symptoms referable to nails</w:t>
            </w:r>
          </w:p>
          <w:p w14:paraId="74B2EA0B" w14:textId="77777777" w:rsidR="000D124D" w:rsidRDefault="000D124D" w:rsidP="00394FA2">
            <w:pPr>
              <w:pStyle w:val="ListBullet"/>
            </w:pPr>
            <w:r>
              <w:t>Too little hair</w:t>
            </w:r>
          </w:p>
          <w:p w14:paraId="0EC9A25B" w14:textId="77777777" w:rsidR="000D124D" w:rsidRDefault="000D124D" w:rsidP="00394FA2">
            <w:pPr>
              <w:pStyle w:val="ListBullet"/>
            </w:pPr>
            <w:r>
              <w:t>Unwanted hair</w:t>
            </w:r>
          </w:p>
          <w:p w14:paraId="6866485C" w14:textId="77777777" w:rsidR="000D124D" w:rsidRDefault="000D124D" w:rsidP="00394FA2">
            <w:pPr>
              <w:pStyle w:val="ListBullet"/>
            </w:pPr>
            <w:r>
              <w:t>Warts, NOS</w:t>
            </w:r>
          </w:p>
          <w:p w14:paraId="36F2E051" w14:textId="77777777" w:rsidR="000D124D" w:rsidRDefault="000D124D" w:rsidP="00394FA2">
            <w:pPr>
              <w:pStyle w:val="ListBullet"/>
            </w:pPr>
            <w:r>
              <w:t>Wrinkles</w:t>
            </w:r>
          </w:p>
        </w:tc>
      </w:tr>
      <w:tr w:rsidR="000D124D" w14:paraId="11B6311F" w14:textId="77777777" w:rsidTr="00394FA2">
        <w:tc>
          <w:tcPr>
            <w:tcW w:w="1007" w:type="dxa"/>
          </w:tcPr>
          <w:p w14:paraId="3BCDD6C2" w14:textId="77777777" w:rsidR="000D124D" w:rsidRDefault="000D124D" w:rsidP="00394FA2">
            <w:r>
              <w:lastRenderedPageBreak/>
              <w:t>9</w:t>
            </w:r>
          </w:p>
        </w:tc>
        <w:tc>
          <w:tcPr>
            <w:tcW w:w="3311" w:type="dxa"/>
          </w:tcPr>
          <w:p w14:paraId="62B494E2" w14:textId="77777777" w:rsidR="000D124D" w:rsidRDefault="000D124D" w:rsidP="00394FA2">
            <w:r>
              <w:t>Symptom – Eye/Ear</w:t>
            </w:r>
          </w:p>
        </w:tc>
        <w:tc>
          <w:tcPr>
            <w:tcW w:w="7920" w:type="dxa"/>
          </w:tcPr>
          <w:p w14:paraId="44C09C16" w14:textId="77777777" w:rsidR="000D124D" w:rsidRDefault="000D124D" w:rsidP="00394FA2"/>
          <w:p w14:paraId="2C30C6BE" w14:textId="77777777" w:rsidR="000D124D" w:rsidRDefault="000D124D" w:rsidP="00394FA2">
            <w:pPr>
              <w:pStyle w:val="ListBullet"/>
            </w:pPr>
            <w:r>
              <w:t>Abnormal appearance of eyes</w:t>
            </w:r>
          </w:p>
          <w:p w14:paraId="66453D30" w14:textId="77777777" w:rsidR="000D124D" w:rsidRDefault="000D124D" w:rsidP="00394FA2">
            <w:pPr>
              <w:pStyle w:val="ListBullet"/>
            </w:pPr>
            <w:r>
              <w:t>Abnormal color</w:t>
            </w:r>
          </w:p>
          <w:p w14:paraId="0949564C" w14:textId="77777777" w:rsidR="000D124D" w:rsidRDefault="000D124D" w:rsidP="00394FA2">
            <w:pPr>
              <w:pStyle w:val="ListBullet"/>
            </w:pPr>
            <w:r>
              <w:t>Abnormal eye movements</w:t>
            </w:r>
          </w:p>
          <w:p w14:paraId="5D805EC0" w14:textId="77777777" w:rsidR="000D124D" w:rsidRDefault="000D124D" w:rsidP="00394FA2">
            <w:pPr>
              <w:pStyle w:val="ListBullet"/>
            </w:pPr>
            <w:r>
              <w:t>Abnormal movement</w:t>
            </w:r>
          </w:p>
          <w:p w14:paraId="20BFCDFC" w14:textId="77777777" w:rsidR="000D124D" w:rsidRDefault="000D124D" w:rsidP="00394FA2">
            <w:pPr>
              <w:pStyle w:val="ListBullet"/>
            </w:pPr>
            <w:r>
              <w:t>Abnormal retraction</w:t>
            </w:r>
          </w:p>
          <w:p w14:paraId="794DF50A" w14:textId="77777777" w:rsidR="000D124D" w:rsidRDefault="000D124D" w:rsidP="00394FA2">
            <w:pPr>
              <w:pStyle w:val="ListBullet"/>
            </w:pPr>
            <w:r>
              <w:t>Abnormal size or shape, "ears stick out"</w:t>
            </w:r>
          </w:p>
          <w:p w14:paraId="3EBE7F30" w14:textId="77777777" w:rsidR="000D124D" w:rsidRDefault="000D124D" w:rsidP="00394FA2">
            <w:pPr>
              <w:pStyle w:val="ListBullet"/>
            </w:pPr>
            <w:r>
              <w:t>Allergy</w:t>
            </w:r>
          </w:p>
          <w:p w14:paraId="2D222656" w14:textId="77777777" w:rsidR="000D124D" w:rsidRDefault="000D124D" w:rsidP="00394FA2">
            <w:pPr>
              <w:pStyle w:val="ListBullet"/>
            </w:pPr>
            <w:r>
              <w:t>Bleeding</w:t>
            </w:r>
          </w:p>
          <w:p w14:paraId="1225792D" w14:textId="77777777" w:rsidR="000D124D" w:rsidRDefault="000D124D" w:rsidP="00394FA2">
            <w:pPr>
              <w:pStyle w:val="ListBullet"/>
            </w:pPr>
            <w:r>
              <w:t>Blindness and half vision</w:t>
            </w:r>
          </w:p>
          <w:p w14:paraId="42A67536" w14:textId="77777777" w:rsidR="000D124D" w:rsidRDefault="000D124D" w:rsidP="00394FA2">
            <w:pPr>
              <w:pStyle w:val="ListBullet"/>
            </w:pPr>
            <w:r>
              <w:t>Burning, stinging</w:t>
            </w:r>
          </w:p>
          <w:p w14:paraId="06EB657F" w14:textId="77777777" w:rsidR="000D124D" w:rsidRDefault="000D124D" w:rsidP="00394FA2">
            <w:pPr>
              <w:pStyle w:val="ListBullet"/>
            </w:pPr>
            <w:r>
              <w:t xml:space="preserve">Cloudy, dull, hazy </w:t>
            </w:r>
            <w:proofErr w:type="gramStart"/>
            <w:r>
              <w:t>appearance ,</w:t>
            </w:r>
            <w:proofErr w:type="gramEnd"/>
            <w:r>
              <w:t xml:space="preserve"> cloudy capsule</w:t>
            </w:r>
          </w:p>
          <w:p w14:paraId="0FA17A8D" w14:textId="77777777" w:rsidR="000D124D" w:rsidRDefault="000D124D" w:rsidP="00394FA2">
            <w:pPr>
              <w:pStyle w:val="ListBullet"/>
            </w:pPr>
            <w:r>
              <w:t>Contact lens problems</w:t>
            </w:r>
          </w:p>
          <w:p w14:paraId="40E73CA7" w14:textId="77777777" w:rsidR="000D124D" w:rsidRDefault="000D124D" w:rsidP="00394FA2">
            <w:pPr>
              <w:pStyle w:val="ListBullet"/>
            </w:pPr>
            <w:r>
              <w:t>Cross-eyed</w:t>
            </w:r>
          </w:p>
          <w:p w14:paraId="020EACD0" w14:textId="77777777" w:rsidR="000D124D" w:rsidRDefault="000D124D" w:rsidP="00394FA2">
            <w:pPr>
              <w:pStyle w:val="ListBullet"/>
            </w:pPr>
            <w:r>
              <w:t>Deviation</w:t>
            </w:r>
          </w:p>
          <w:p w14:paraId="08084863" w14:textId="77777777" w:rsidR="000D124D" w:rsidRDefault="000D124D" w:rsidP="00394FA2">
            <w:pPr>
              <w:pStyle w:val="ListBullet"/>
            </w:pPr>
            <w:r>
              <w:t>Diminished hearing</w:t>
            </w:r>
          </w:p>
          <w:p w14:paraId="40CDA082" w14:textId="77777777" w:rsidR="000D124D" w:rsidRDefault="000D124D" w:rsidP="00394FA2">
            <w:pPr>
              <w:pStyle w:val="ListBullet"/>
            </w:pPr>
            <w:r>
              <w:t>Diminished vision</w:t>
            </w:r>
          </w:p>
          <w:p w14:paraId="2B9381F2" w14:textId="77777777" w:rsidR="000D124D" w:rsidRDefault="000D124D" w:rsidP="00394FA2">
            <w:pPr>
              <w:pStyle w:val="ListBullet"/>
            </w:pPr>
            <w:r>
              <w:t>Discharge from ear</w:t>
            </w:r>
          </w:p>
          <w:p w14:paraId="54ECEC97" w14:textId="77777777" w:rsidR="000D124D" w:rsidRDefault="000D124D" w:rsidP="00394FA2">
            <w:pPr>
              <w:pStyle w:val="ListBullet"/>
            </w:pPr>
            <w:r>
              <w:t>Discharge from eye</w:t>
            </w:r>
          </w:p>
          <w:p w14:paraId="203D483B" w14:textId="77777777" w:rsidR="000D124D" w:rsidRDefault="000D124D" w:rsidP="00394FA2">
            <w:pPr>
              <w:pStyle w:val="ListBullet"/>
            </w:pPr>
            <w:r>
              <w:t>Double vision (diplopia)</w:t>
            </w:r>
          </w:p>
          <w:p w14:paraId="6A08BE12" w14:textId="77777777" w:rsidR="000D124D" w:rsidRDefault="000D124D" w:rsidP="00394FA2">
            <w:pPr>
              <w:pStyle w:val="ListBullet"/>
            </w:pPr>
            <w:r>
              <w:t>Ear infection</w:t>
            </w:r>
          </w:p>
          <w:p w14:paraId="6C70B30B" w14:textId="77777777" w:rsidR="000D124D" w:rsidRDefault="000D124D" w:rsidP="00394FA2">
            <w:pPr>
              <w:pStyle w:val="ListBullet"/>
            </w:pPr>
            <w:r>
              <w:t>Earache, or ear infection</w:t>
            </w:r>
          </w:p>
          <w:p w14:paraId="3A91AC86" w14:textId="77777777" w:rsidR="000D124D" w:rsidRDefault="000D124D" w:rsidP="00394FA2">
            <w:pPr>
              <w:pStyle w:val="ListBullet"/>
            </w:pPr>
            <w:r>
              <w:t>Earache, pain</w:t>
            </w:r>
          </w:p>
          <w:p w14:paraId="0194705E" w14:textId="77777777" w:rsidR="000D124D" w:rsidRDefault="000D124D" w:rsidP="00394FA2">
            <w:pPr>
              <w:pStyle w:val="ListBullet"/>
            </w:pPr>
            <w:r>
              <w:t>Extraneous hearing</w:t>
            </w:r>
          </w:p>
          <w:p w14:paraId="36A777E7" w14:textId="77777777" w:rsidR="000D124D" w:rsidRDefault="000D124D" w:rsidP="00394FA2">
            <w:pPr>
              <w:pStyle w:val="ListBullet"/>
            </w:pPr>
            <w:r>
              <w:t>Extraneous vision</w:t>
            </w:r>
          </w:p>
          <w:p w14:paraId="51AFA3C6" w14:textId="77777777" w:rsidR="000D124D" w:rsidRDefault="000D124D" w:rsidP="00394FA2">
            <w:pPr>
              <w:pStyle w:val="ListBullet"/>
            </w:pPr>
            <w:r>
              <w:t>Eye infection and inflammation</w:t>
            </w:r>
          </w:p>
          <w:p w14:paraId="5A2AB37A" w14:textId="77777777" w:rsidR="000D124D" w:rsidRDefault="000D124D" w:rsidP="00394FA2">
            <w:pPr>
              <w:pStyle w:val="ListBullet"/>
            </w:pPr>
            <w:r>
              <w:t>Growths or mass</w:t>
            </w:r>
          </w:p>
          <w:p w14:paraId="33343347" w14:textId="77777777" w:rsidR="000D124D" w:rsidRDefault="000D124D" w:rsidP="00394FA2">
            <w:pPr>
              <w:pStyle w:val="ListBullet"/>
            </w:pPr>
            <w:r>
              <w:t>Hearing dysfunctions</w:t>
            </w:r>
          </w:p>
          <w:p w14:paraId="749FEA1B" w14:textId="77777777" w:rsidR="000D124D" w:rsidRDefault="000D124D" w:rsidP="00394FA2">
            <w:pPr>
              <w:pStyle w:val="ListBullet"/>
            </w:pPr>
            <w:r>
              <w:t>Heightened or acute hearing</w:t>
            </w:r>
          </w:p>
          <w:p w14:paraId="35E4FA4E" w14:textId="77777777" w:rsidR="000D124D" w:rsidRDefault="000D124D" w:rsidP="00394FA2">
            <w:pPr>
              <w:pStyle w:val="ListBullet"/>
            </w:pPr>
            <w:r>
              <w:t>Infection, inflammation, swelling</w:t>
            </w:r>
          </w:p>
          <w:p w14:paraId="2C635CC7" w14:textId="77777777" w:rsidR="000D124D" w:rsidRDefault="000D124D" w:rsidP="00394FA2">
            <w:pPr>
              <w:pStyle w:val="ListBullet"/>
            </w:pPr>
            <w:r>
              <w:t>Itching</w:t>
            </w:r>
          </w:p>
          <w:p w14:paraId="7AEAFAFB" w14:textId="77777777" w:rsidR="000D124D" w:rsidRDefault="000D124D" w:rsidP="00394FA2">
            <w:pPr>
              <w:pStyle w:val="ListBullet"/>
            </w:pPr>
            <w:r>
              <w:t>Mass or growth</w:t>
            </w:r>
          </w:p>
          <w:p w14:paraId="23AB7455" w14:textId="77777777" w:rsidR="000D124D" w:rsidRDefault="000D124D" w:rsidP="00394FA2">
            <w:pPr>
              <w:pStyle w:val="ListBullet"/>
            </w:pPr>
            <w:r>
              <w:t>Other and unspecified symptoms referable to the ears, NEC</w:t>
            </w:r>
          </w:p>
          <w:p w14:paraId="039AB22E" w14:textId="77777777" w:rsidR="000D124D" w:rsidRDefault="000D124D" w:rsidP="00394FA2">
            <w:pPr>
              <w:pStyle w:val="ListBullet"/>
            </w:pPr>
            <w:r>
              <w:t>Other and unspecified symptoms referable to the eye, NEC</w:t>
            </w:r>
          </w:p>
          <w:p w14:paraId="60B24542" w14:textId="77777777" w:rsidR="000D124D" w:rsidRDefault="000D124D" w:rsidP="00394FA2">
            <w:pPr>
              <w:pStyle w:val="ListBullet"/>
            </w:pPr>
            <w:r>
              <w:t>Pain</w:t>
            </w:r>
          </w:p>
          <w:p w14:paraId="3217D7CF" w14:textId="77777777" w:rsidR="000D124D" w:rsidRDefault="000D124D" w:rsidP="00394FA2">
            <w:pPr>
              <w:pStyle w:val="ListBullet"/>
            </w:pPr>
            <w:r>
              <w:t>Pinkeye</w:t>
            </w:r>
          </w:p>
          <w:p w14:paraId="57BEEA14" w14:textId="77777777" w:rsidR="000D124D" w:rsidRDefault="000D124D" w:rsidP="00394FA2">
            <w:pPr>
              <w:pStyle w:val="ListBullet"/>
            </w:pPr>
            <w:r>
              <w:t>Plugged feeling in ear</w:t>
            </w:r>
          </w:p>
          <w:p w14:paraId="5226DEDA" w14:textId="77777777" w:rsidR="000D124D" w:rsidRDefault="000D124D" w:rsidP="00394FA2">
            <w:pPr>
              <w:pStyle w:val="ListBullet"/>
            </w:pPr>
            <w:r>
              <w:t>Protrusion (exophthalmos)</w:t>
            </w:r>
          </w:p>
          <w:p w14:paraId="38402604" w14:textId="77777777" w:rsidR="000D124D" w:rsidRDefault="000D124D" w:rsidP="00394FA2">
            <w:pPr>
              <w:pStyle w:val="ListBullet"/>
            </w:pPr>
            <w:r>
              <w:t>Pulling at ears, picking at ears</w:t>
            </w:r>
          </w:p>
          <w:p w14:paraId="0FFF329C" w14:textId="77777777" w:rsidR="000D124D" w:rsidRDefault="000D124D" w:rsidP="00394FA2">
            <w:pPr>
              <w:pStyle w:val="ListBullet"/>
            </w:pPr>
            <w:proofErr w:type="gramStart"/>
            <w:r>
              <w:t>Pupils</w:t>
            </w:r>
            <w:proofErr w:type="gramEnd"/>
            <w:r>
              <w:t xml:space="preserve"> unequal</w:t>
            </w:r>
          </w:p>
          <w:p w14:paraId="4C454544" w14:textId="77777777" w:rsidR="000D124D" w:rsidRDefault="000D124D" w:rsidP="00394FA2">
            <w:pPr>
              <w:pStyle w:val="ListBullet"/>
            </w:pPr>
            <w:r>
              <w:t>Pus (purulent drainage), Otorrhea</w:t>
            </w:r>
          </w:p>
          <w:p w14:paraId="187F1D31" w14:textId="77777777" w:rsidR="000D124D" w:rsidRDefault="000D124D" w:rsidP="00394FA2">
            <w:pPr>
              <w:pStyle w:val="ListBullet"/>
            </w:pPr>
            <w:r>
              <w:t>Pus, matter, white discharge, matted</w:t>
            </w:r>
          </w:p>
          <w:p w14:paraId="5F8FB252" w14:textId="77777777" w:rsidR="000D124D" w:rsidRDefault="000D124D" w:rsidP="00394FA2">
            <w:pPr>
              <w:pStyle w:val="ListBullet"/>
            </w:pPr>
            <w:r>
              <w:t>Strain</w:t>
            </w:r>
          </w:p>
          <w:p w14:paraId="26B8E59B" w14:textId="77777777" w:rsidR="000D124D" w:rsidRDefault="000D124D" w:rsidP="00394FA2">
            <w:pPr>
              <w:pStyle w:val="ListBullet"/>
            </w:pPr>
            <w:r>
              <w:t>Swelling</w:t>
            </w:r>
          </w:p>
          <w:p w14:paraId="1E4D41C7" w14:textId="77777777" w:rsidR="000D124D" w:rsidRDefault="000D124D" w:rsidP="00394FA2">
            <w:pPr>
              <w:pStyle w:val="ListBullet"/>
            </w:pPr>
            <w:r>
              <w:t>Swimmer's ear</w:t>
            </w:r>
          </w:p>
          <w:p w14:paraId="14E13A4D" w14:textId="77777777" w:rsidR="000D124D" w:rsidRDefault="000D124D" w:rsidP="00394FA2">
            <w:pPr>
              <w:pStyle w:val="ListBullet"/>
            </w:pPr>
            <w:r>
              <w:lastRenderedPageBreak/>
              <w:t>Symptoms of eyelids</w:t>
            </w:r>
          </w:p>
          <w:p w14:paraId="1F8648A2" w14:textId="77777777" w:rsidR="000D124D" w:rsidRDefault="000D124D" w:rsidP="00394FA2">
            <w:pPr>
              <w:pStyle w:val="ListBullet"/>
            </w:pPr>
            <w:r>
              <w:t>Tearing, watering (lacrimation)</w:t>
            </w:r>
          </w:p>
          <w:p w14:paraId="7D9D2C37" w14:textId="77777777" w:rsidR="000D124D" w:rsidRDefault="000D124D" w:rsidP="00394FA2">
            <w:pPr>
              <w:pStyle w:val="ListBullet"/>
            </w:pPr>
            <w:r>
              <w:t>Vision dysfunctions</w:t>
            </w:r>
          </w:p>
        </w:tc>
      </w:tr>
      <w:tr w:rsidR="000D124D" w14:paraId="2DA94CE1" w14:textId="77777777" w:rsidTr="00394FA2">
        <w:tc>
          <w:tcPr>
            <w:tcW w:w="1007" w:type="dxa"/>
          </w:tcPr>
          <w:p w14:paraId="15871E66" w14:textId="77777777" w:rsidR="000D124D" w:rsidRDefault="000D124D" w:rsidP="00394FA2">
            <w:r>
              <w:lastRenderedPageBreak/>
              <w:t>10</w:t>
            </w:r>
          </w:p>
        </w:tc>
        <w:tc>
          <w:tcPr>
            <w:tcW w:w="3311" w:type="dxa"/>
          </w:tcPr>
          <w:p w14:paraId="7BA5E201" w14:textId="77777777" w:rsidR="000D124D" w:rsidRDefault="000D124D" w:rsidP="00394FA2">
            <w:r>
              <w:t>Symptom – General</w:t>
            </w:r>
          </w:p>
        </w:tc>
        <w:tc>
          <w:tcPr>
            <w:tcW w:w="7920" w:type="dxa"/>
          </w:tcPr>
          <w:p w14:paraId="25DC2DFC" w14:textId="77777777" w:rsidR="000D124D" w:rsidRDefault="000D124D" w:rsidP="00394FA2"/>
          <w:p w14:paraId="0ADCEC80" w14:textId="77777777" w:rsidR="000D124D" w:rsidRDefault="000D124D" w:rsidP="00394FA2">
            <w:pPr>
              <w:pStyle w:val="ListBullet"/>
            </w:pPr>
            <w:r>
              <w:t>Allergy, NOS</w:t>
            </w:r>
          </w:p>
          <w:p w14:paraId="586996B5" w14:textId="77777777" w:rsidR="000D124D" w:rsidRDefault="000D124D" w:rsidP="00394FA2">
            <w:pPr>
              <w:pStyle w:val="ListBullet"/>
            </w:pPr>
            <w:r>
              <w:t>Bleeding, multiple or unspecified sites</w:t>
            </w:r>
          </w:p>
          <w:p w14:paraId="65C77E09" w14:textId="77777777" w:rsidR="000D124D" w:rsidRDefault="000D124D" w:rsidP="00394FA2">
            <w:pPr>
              <w:pStyle w:val="ListBullet"/>
            </w:pPr>
            <w:r>
              <w:t>Burning sensation in the chest</w:t>
            </w:r>
          </w:p>
          <w:p w14:paraId="313B08C5" w14:textId="77777777" w:rsidR="000D124D" w:rsidRDefault="000D124D" w:rsidP="00394FA2">
            <w:pPr>
              <w:pStyle w:val="ListBullet"/>
            </w:pPr>
            <w:r>
              <w:t>Chest discomfort, pressure, tightness, heaviness</w:t>
            </w:r>
          </w:p>
          <w:p w14:paraId="40CC3DD1" w14:textId="77777777" w:rsidR="000D124D" w:rsidRDefault="000D124D" w:rsidP="00394FA2">
            <w:pPr>
              <w:pStyle w:val="ListBullet"/>
            </w:pPr>
            <w:r>
              <w:t>Chest pain and related symptoms (not referable to a specific body system)</w:t>
            </w:r>
          </w:p>
          <w:p w14:paraId="766C4301" w14:textId="77777777" w:rsidR="000D124D" w:rsidRDefault="000D124D" w:rsidP="00394FA2">
            <w:pPr>
              <w:pStyle w:val="ListBullet"/>
            </w:pPr>
            <w:r>
              <w:t>Chest pain, Soreness</w:t>
            </w:r>
          </w:p>
          <w:p w14:paraId="32537387" w14:textId="77777777" w:rsidR="000D124D" w:rsidRDefault="000D124D" w:rsidP="00394FA2">
            <w:pPr>
              <w:pStyle w:val="ListBullet"/>
            </w:pPr>
            <w:r>
              <w:t>Chills</w:t>
            </w:r>
          </w:p>
          <w:p w14:paraId="4683C6C1" w14:textId="77777777" w:rsidR="000D124D" w:rsidRDefault="000D124D" w:rsidP="00394FA2">
            <w:pPr>
              <w:pStyle w:val="ListBullet"/>
            </w:pPr>
            <w:r>
              <w:t>Cramps, spasms, site unspecified</w:t>
            </w:r>
          </w:p>
          <w:p w14:paraId="486CA33E" w14:textId="77777777" w:rsidR="000D124D" w:rsidRDefault="000D124D" w:rsidP="00394FA2">
            <w:pPr>
              <w:pStyle w:val="ListBullet"/>
            </w:pPr>
            <w:r>
              <w:t>Cranky, crying too much, fussy, fidgety, irritable</w:t>
            </w:r>
          </w:p>
          <w:p w14:paraId="0ABF6628" w14:textId="77777777" w:rsidR="000D124D" w:rsidRDefault="000D124D" w:rsidP="00394FA2">
            <w:pPr>
              <w:pStyle w:val="ListBullet"/>
            </w:pPr>
            <w:r>
              <w:t>Disorders of motor functions</w:t>
            </w:r>
          </w:p>
          <w:p w14:paraId="6BBEBDD5" w14:textId="77777777" w:rsidR="000D124D" w:rsidRDefault="000D124D" w:rsidP="00394FA2">
            <w:pPr>
              <w:pStyle w:val="ListBullet"/>
            </w:pPr>
            <w:r>
              <w:t>Dyslexia, NOS</w:t>
            </w:r>
          </w:p>
          <w:p w14:paraId="0F858227" w14:textId="77777777" w:rsidR="000D124D" w:rsidRDefault="000D124D" w:rsidP="00394FA2">
            <w:pPr>
              <w:pStyle w:val="ListBullet"/>
            </w:pPr>
            <w:r>
              <w:t>Edema</w:t>
            </w:r>
          </w:p>
          <w:p w14:paraId="0FDEC9B1" w14:textId="77777777" w:rsidR="000D124D" w:rsidRDefault="000D124D" w:rsidP="00394FA2">
            <w:pPr>
              <w:pStyle w:val="ListBullet"/>
            </w:pPr>
            <w:r>
              <w:t>Excessive growth</w:t>
            </w:r>
          </w:p>
          <w:p w14:paraId="70EC55A1" w14:textId="77777777" w:rsidR="000D124D" w:rsidRDefault="000D124D" w:rsidP="00394FA2">
            <w:pPr>
              <w:pStyle w:val="ListBullet"/>
            </w:pPr>
            <w:r>
              <w:t>Excessive sweating, perspiration</w:t>
            </w:r>
          </w:p>
          <w:p w14:paraId="359DE285" w14:textId="77777777" w:rsidR="000D124D" w:rsidRDefault="000D124D" w:rsidP="00394FA2">
            <w:pPr>
              <w:pStyle w:val="ListBullet"/>
            </w:pPr>
            <w:r>
              <w:t>Excessive thirst</w:t>
            </w:r>
          </w:p>
          <w:p w14:paraId="0507EADA" w14:textId="77777777" w:rsidR="000D124D" w:rsidRDefault="000D124D" w:rsidP="00394FA2">
            <w:pPr>
              <w:pStyle w:val="ListBullet"/>
            </w:pPr>
            <w:r>
              <w:t>Facial pain</w:t>
            </w:r>
          </w:p>
          <w:p w14:paraId="1BC95B34" w14:textId="77777777" w:rsidR="000D124D" w:rsidRDefault="000D124D" w:rsidP="00394FA2">
            <w:pPr>
              <w:pStyle w:val="ListBullet"/>
            </w:pPr>
            <w:r>
              <w:t>Fainting (syncope)</w:t>
            </w:r>
          </w:p>
          <w:p w14:paraId="16BCA19A" w14:textId="77777777" w:rsidR="000D124D" w:rsidRDefault="000D124D" w:rsidP="00394FA2">
            <w:pPr>
              <w:pStyle w:val="ListBullet"/>
            </w:pPr>
            <w:r>
              <w:t>Feeding problem, eating difficulty</w:t>
            </w:r>
          </w:p>
          <w:p w14:paraId="5D903DE7" w14:textId="77777777" w:rsidR="000D124D" w:rsidRDefault="000D124D" w:rsidP="00394FA2">
            <w:pPr>
              <w:pStyle w:val="ListBullet"/>
            </w:pPr>
            <w:r>
              <w:t>Feeling cold</w:t>
            </w:r>
          </w:p>
          <w:p w14:paraId="01A3A029" w14:textId="77777777" w:rsidR="000D124D" w:rsidRDefault="000D124D" w:rsidP="00394FA2">
            <w:pPr>
              <w:pStyle w:val="ListBullet"/>
            </w:pPr>
            <w:r>
              <w:t>Feeling hot</w:t>
            </w:r>
          </w:p>
          <w:p w14:paraId="7D44052E" w14:textId="77777777" w:rsidR="000D124D" w:rsidRDefault="000D124D" w:rsidP="00394FA2">
            <w:pPr>
              <w:pStyle w:val="ListBullet"/>
            </w:pPr>
            <w:r>
              <w:t>Feeling hot and cold</w:t>
            </w:r>
          </w:p>
          <w:p w14:paraId="3587B012" w14:textId="77777777" w:rsidR="000D124D" w:rsidRDefault="000D124D" w:rsidP="00394FA2">
            <w:pPr>
              <w:pStyle w:val="ListBullet"/>
            </w:pPr>
            <w:r>
              <w:t>Fever</w:t>
            </w:r>
          </w:p>
          <w:p w14:paraId="317A793B" w14:textId="77777777" w:rsidR="000D124D" w:rsidRDefault="000D124D" w:rsidP="00394FA2">
            <w:pPr>
              <w:pStyle w:val="ListBullet"/>
            </w:pPr>
            <w:r>
              <w:t>General ill feeling</w:t>
            </w:r>
          </w:p>
          <w:p w14:paraId="4289AC58" w14:textId="77777777" w:rsidR="000D124D" w:rsidRDefault="000D124D" w:rsidP="00394FA2">
            <w:pPr>
              <w:pStyle w:val="ListBullet"/>
            </w:pPr>
            <w:r>
              <w:t>General or unspecified nonviral infection - Code also symptoms of specified joint (hip, shoulder,</w:t>
            </w:r>
          </w:p>
          <w:p w14:paraId="36A572A1" w14:textId="77777777" w:rsidR="000D124D" w:rsidRDefault="000D124D" w:rsidP="00394FA2">
            <w:pPr>
              <w:pStyle w:val="ListBullet"/>
            </w:pPr>
            <w:r>
              <w:t>General symptoms of infants (under 1 year of age), NEC</w:t>
            </w:r>
          </w:p>
          <w:p w14:paraId="042B48FC" w14:textId="77777777" w:rsidR="000D124D" w:rsidRDefault="000D124D" w:rsidP="00394FA2">
            <w:pPr>
              <w:pStyle w:val="ListBullet"/>
            </w:pPr>
            <w:r>
              <w:t>General weakness</w:t>
            </w:r>
          </w:p>
          <w:p w14:paraId="0B9B8B65" w14:textId="77777777" w:rsidR="000D124D" w:rsidRDefault="000D124D" w:rsidP="00394FA2">
            <w:pPr>
              <w:pStyle w:val="ListBullet"/>
            </w:pPr>
            <w:r>
              <w:t>Groin pain</w:t>
            </w:r>
          </w:p>
          <w:p w14:paraId="693F5CBC" w14:textId="77777777" w:rsidR="000D124D" w:rsidRDefault="000D124D" w:rsidP="00394FA2">
            <w:pPr>
              <w:pStyle w:val="ListBullet"/>
            </w:pPr>
            <w:r>
              <w:t>Internal mass, NOS</w:t>
            </w:r>
          </w:p>
          <w:p w14:paraId="3ED5773B" w14:textId="77777777" w:rsidR="000D124D" w:rsidRDefault="000D124D" w:rsidP="00394FA2">
            <w:pPr>
              <w:pStyle w:val="ListBullet"/>
            </w:pPr>
            <w:r>
              <w:t>Lack of growth</w:t>
            </w:r>
          </w:p>
          <w:p w14:paraId="1E4BF198" w14:textId="77777777" w:rsidR="000D124D" w:rsidRDefault="000D124D" w:rsidP="00394FA2">
            <w:pPr>
              <w:pStyle w:val="ListBullet"/>
            </w:pPr>
            <w:r>
              <w:t>Lesion, internal NOS (excludes brain and skin)</w:t>
            </w:r>
          </w:p>
          <w:p w14:paraId="628021EB" w14:textId="77777777" w:rsidR="000D124D" w:rsidRDefault="000D124D" w:rsidP="00394FA2">
            <w:pPr>
              <w:pStyle w:val="ListBullet"/>
            </w:pPr>
            <w:r>
              <w:t>Other symptoms of body temperature</w:t>
            </w:r>
          </w:p>
          <w:p w14:paraId="68A21C12" w14:textId="77777777" w:rsidR="000D124D" w:rsidRDefault="000D124D" w:rsidP="00394FA2">
            <w:pPr>
              <w:pStyle w:val="ListBullet"/>
            </w:pPr>
            <w:r>
              <w:t>Pain and related symptoms, NEC</w:t>
            </w:r>
          </w:p>
          <w:p w14:paraId="2E1BC75D" w14:textId="77777777" w:rsidR="000D124D" w:rsidRDefault="000D124D" w:rsidP="00394FA2">
            <w:pPr>
              <w:pStyle w:val="ListBullet"/>
            </w:pPr>
            <w:r>
              <w:t>Pain, specified site not referable to a specific body system</w:t>
            </w:r>
          </w:p>
          <w:p w14:paraId="7ABC190B" w14:textId="77777777" w:rsidR="000D124D" w:rsidRDefault="000D124D" w:rsidP="00394FA2">
            <w:pPr>
              <w:pStyle w:val="ListBullet"/>
            </w:pPr>
            <w:r>
              <w:t>Pain, unspecified</w:t>
            </w:r>
          </w:p>
          <w:p w14:paraId="1D19A82B" w14:textId="77777777" w:rsidR="000D124D" w:rsidRDefault="000D124D" w:rsidP="00394FA2">
            <w:pPr>
              <w:pStyle w:val="ListBullet"/>
            </w:pPr>
            <w:r>
              <w:t>Recent weight loss</w:t>
            </w:r>
          </w:p>
          <w:p w14:paraId="7C55461F" w14:textId="77777777" w:rsidR="000D124D" w:rsidRDefault="000D124D" w:rsidP="00394FA2">
            <w:pPr>
              <w:pStyle w:val="ListBullet"/>
            </w:pPr>
            <w:r>
              <w:t>Regurgitation, spitting up</w:t>
            </w:r>
          </w:p>
          <w:p w14:paraId="6E6FFE8E" w14:textId="77777777" w:rsidR="000D124D" w:rsidRDefault="000D124D" w:rsidP="00394FA2">
            <w:pPr>
              <w:pStyle w:val="ListBullet"/>
            </w:pPr>
            <w:r>
              <w:lastRenderedPageBreak/>
              <w:t>Rib pain</w:t>
            </w:r>
          </w:p>
          <w:p w14:paraId="598591FC" w14:textId="77777777" w:rsidR="000D124D" w:rsidRDefault="000D124D" w:rsidP="00394FA2">
            <w:pPr>
              <w:pStyle w:val="ListBullet"/>
            </w:pPr>
            <w:r>
              <w:t>Side pain, flank pain</w:t>
            </w:r>
          </w:p>
          <w:p w14:paraId="743E48E2" w14:textId="77777777" w:rsidR="000D124D" w:rsidRDefault="000D124D" w:rsidP="00394FA2">
            <w:pPr>
              <w:pStyle w:val="ListBullet"/>
            </w:pPr>
            <w:r>
              <w:t>Stiffness, site unspecified</w:t>
            </w:r>
          </w:p>
          <w:p w14:paraId="147F0C3A" w14:textId="77777777" w:rsidR="000D124D" w:rsidRDefault="000D124D" w:rsidP="00394FA2">
            <w:pPr>
              <w:pStyle w:val="ListBullet"/>
            </w:pPr>
            <w:r>
              <w:t>Symptoms of face, NEC</w:t>
            </w:r>
          </w:p>
          <w:p w14:paraId="6904C5CA" w14:textId="77777777" w:rsidR="000D124D" w:rsidRDefault="000D124D" w:rsidP="00394FA2">
            <w:pPr>
              <w:pStyle w:val="ListBullet"/>
            </w:pPr>
            <w:r>
              <w:t>Symptoms of fluid abnormalities</w:t>
            </w:r>
          </w:p>
          <w:p w14:paraId="7724C37A" w14:textId="77777777" w:rsidR="000D124D" w:rsidRDefault="000D124D" w:rsidP="00394FA2">
            <w:pPr>
              <w:pStyle w:val="ListBullet"/>
            </w:pPr>
            <w:r>
              <w:t>Symptoms of growth and developmental disorders</w:t>
            </w:r>
          </w:p>
          <w:p w14:paraId="586C0B24" w14:textId="77777777" w:rsidR="000D124D" w:rsidRDefault="000D124D" w:rsidP="00394FA2">
            <w:pPr>
              <w:pStyle w:val="ListBullet"/>
            </w:pPr>
            <w:r>
              <w:t>Tiredness, exhaustion</w:t>
            </w:r>
          </w:p>
          <w:p w14:paraId="43F44C9A" w14:textId="77777777" w:rsidR="000D124D" w:rsidRDefault="000D124D" w:rsidP="00394FA2">
            <w:pPr>
              <w:pStyle w:val="ListBullet"/>
            </w:pPr>
            <w:r>
              <w:t>Tumor or mass, site unspecified</w:t>
            </w:r>
          </w:p>
          <w:p w14:paraId="0E2B98B3" w14:textId="77777777" w:rsidR="000D124D" w:rsidRDefault="000D124D" w:rsidP="00394FA2">
            <w:pPr>
              <w:pStyle w:val="ListBullet"/>
            </w:pPr>
            <w:r>
              <w:t>Underweight</w:t>
            </w:r>
          </w:p>
          <w:p w14:paraId="398DBBF5" w14:textId="77777777" w:rsidR="000D124D" w:rsidRDefault="000D124D" w:rsidP="00394FA2">
            <w:pPr>
              <w:pStyle w:val="ListBullet"/>
            </w:pPr>
            <w:r>
              <w:t>Weight gain</w:t>
            </w:r>
          </w:p>
          <w:p w14:paraId="0D7070F0" w14:textId="77777777" w:rsidR="000D124D" w:rsidRDefault="000D124D" w:rsidP="00394FA2">
            <w:pPr>
              <w:pStyle w:val="ListBullet"/>
            </w:pPr>
            <w:r>
              <w:t>Weight loss</w:t>
            </w:r>
          </w:p>
        </w:tc>
      </w:tr>
      <w:tr w:rsidR="000D124D" w14:paraId="140EEE0D" w14:textId="77777777" w:rsidTr="00394FA2">
        <w:tc>
          <w:tcPr>
            <w:tcW w:w="1007" w:type="dxa"/>
          </w:tcPr>
          <w:p w14:paraId="52F7153A" w14:textId="77777777" w:rsidR="000D124D" w:rsidRDefault="000D124D" w:rsidP="00394FA2">
            <w:r>
              <w:lastRenderedPageBreak/>
              <w:t>11</w:t>
            </w:r>
          </w:p>
        </w:tc>
        <w:tc>
          <w:tcPr>
            <w:tcW w:w="3311" w:type="dxa"/>
          </w:tcPr>
          <w:p w14:paraId="6BF62277" w14:textId="77777777" w:rsidR="000D124D" w:rsidRDefault="000D124D" w:rsidP="00394FA2">
            <w:r>
              <w:t>Symptom – Psychological</w:t>
            </w:r>
          </w:p>
        </w:tc>
        <w:tc>
          <w:tcPr>
            <w:tcW w:w="7920" w:type="dxa"/>
          </w:tcPr>
          <w:p w14:paraId="5C952B9C" w14:textId="77777777" w:rsidR="000D124D" w:rsidRDefault="000D124D" w:rsidP="00394FA2"/>
          <w:p w14:paraId="61B6ED97" w14:textId="77777777" w:rsidR="000D124D" w:rsidRDefault="000D124D" w:rsidP="00394FA2">
            <w:pPr>
              <w:pStyle w:val="ListBullet"/>
            </w:pPr>
            <w:r>
              <w:t>Abnormal drug usage</w:t>
            </w:r>
          </w:p>
          <w:p w14:paraId="41C5A59A" w14:textId="77777777" w:rsidR="000D124D" w:rsidRDefault="000D124D" w:rsidP="00394FA2">
            <w:pPr>
              <w:pStyle w:val="ListBullet"/>
            </w:pPr>
            <w:r>
              <w:t>Alcohol-related problems</w:t>
            </w:r>
          </w:p>
          <w:p w14:paraId="566EE66D" w14:textId="77777777" w:rsidR="000D124D" w:rsidRDefault="000D124D" w:rsidP="00394FA2">
            <w:pPr>
              <w:pStyle w:val="ListBullet"/>
            </w:pPr>
            <w:r>
              <w:t>Anger</w:t>
            </w:r>
          </w:p>
          <w:p w14:paraId="778AC97F" w14:textId="77777777" w:rsidR="000D124D" w:rsidRDefault="000D124D" w:rsidP="00394FA2">
            <w:pPr>
              <w:pStyle w:val="ListBullet"/>
            </w:pPr>
            <w:r>
              <w:t>Antisocial behavior</w:t>
            </w:r>
          </w:p>
          <w:p w14:paraId="22610E8A" w14:textId="77777777" w:rsidR="000D124D" w:rsidRDefault="000D124D" w:rsidP="00394FA2">
            <w:pPr>
              <w:pStyle w:val="ListBullet"/>
            </w:pPr>
            <w:r>
              <w:t>Anxiety and nervousness</w:t>
            </w:r>
          </w:p>
          <w:p w14:paraId="0077924A" w14:textId="77777777" w:rsidR="000D124D" w:rsidRDefault="000D124D" w:rsidP="00394FA2">
            <w:pPr>
              <w:pStyle w:val="ListBullet"/>
            </w:pPr>
            <w:r>
              <w:t>Apnea</w:t>
            </w:r>
          </w:p>
          <w:p w14:paraId="0633BF4F" w14:textId="77777777" w:rsidR="000D124D" w:rsidRDefault="000D124D" w:rsidP="00394FA2">
            <w:pPr>
              <w:pStyle w:val="ListBullet"/>
            </w:pPr>
            <w:r>
              <w:t>Behavioral disturbances</w:t>
            </w:r>
          </w:p>
          <w:p w14:paraId="0A3EE370" w14:textId="77777777" w:rsidR="000D124D" w:rsidRDefault="000D124D" w:rsidP="00394FA2">
            <w:pPr>
              <w:pStyle w:val="ListBullet"/>
            </w:pPr>
            <w:r>
              <w:t>Delusions or hallucinations</w:t>
            </w:r>
          </w:p>
          <w:p w14:paraId="29A80556" w14:textId="77777777" w:rsidR="000D124D" w:rsidRDefault="000D124D" w:rsidP="00394FA2">
            <w:pPr>
              <w:pStyle w:val="ListBullet"/>
            </w:pPr>
            <w:r>
              <w:t>Depression</w:t>
            </w:r>
          </w:p>
          <w:p w14:paraId="2DE17492" w14:textId="77777777" w:rsidR="000D124D" w:rsidRDefault="000D124D" w:rsidP="00394FA2">
            <w:pPr>
              <w:pStyle w:val="ListBullet"/>
            </w:pPr>
            <w:r>
              <w:t>Disturbances of sleep</w:t>
            </w:r>
          </w:p>
          <w:p w14:paraId="3D41C956" w14:textId="77777777" w:rsidR="000D124D" w:rsidRDefault="000D124D" w:rsidP="00394FA2">
            <w:pPr>
              <w:pStyle w:val="ListBullet"/>
            </w:pPr>
            <w:r>
              <w:t>Fears and phobias</w:t>
            </w:r>
          </w:p>
          <w:p w14:paraId="1FD5C498" w14:textId="77777777" w:rsidR="000D124D" w:rsidRDefault="000D124D" w:rsidP="00394FA2">
            <w:pPr>
              <w:pStyle w:val="ListBullet"/>
            </w:pPr>
            <w:r>
              <w:t>Frigidity, loss of sex drive, lack of response, lack of libido</w:t>
            </w:r>
          </w:p>
          <w:p w14:paraId="66E3BD01" w14:textId="77777777" w:rsidR="000D124D" w:rsidRDefault="000D124D" w:rsidP="00394FA2">
            <w:pPr>
              <w:pStyle w:val="ListBullet"/>
            </w:pPr>
            <w:r>
              <w:t>Homosexuality, concerns with</w:t>
            </w:r>
          </w:p>
          <w:p w14:paraId="49D6BBA2" w14:textId="77777777" w:rsidR="000D124D" w:rsidRDefault="000D124D" w:rsidP="00394FA2">
            <w:pPr>
              <w:pStyle w:val="ListBullet"/>
            </w:pPr>
            <w:r>
              <w:t>Hostile behavior</w:t>
            </w:r>
          </w:p>
          <w:p w14:paraId="4DE921BF" w14:textId="77777777" w:rsidR="000D124D" w:rsidRDefault="000D124D" w:rsidP="00394FA2">
            <w:pPr>
              <w:pStyle w:val="ListBullet"/>
            </w:pPr>
            <w:r>
              <w:t>Hysterical behavior</w:t>
            </w:r>
          </w:p>
          <w:p w14:paraId="03C08BCF" w14:textId="77777777" w:rsidR="000D124D" w:rsidRDefault="000D124D" w:rsidP="00394FA2">
            <w:pPr>
              <w:pStyle w:val="ListBullet"/>
            </w:pPr>
            <w:r>
              <w:t>Impotence, Erectile dysfunction</w:t>
            </w:r>
          </w:p>
          <w:p w14:paraId="0CC03B80" w14:textId="77777777" w:rsidR="000D124D" w:rsidRDefault="000D124D" w:rsidP="00394FA2">
            <w:pPr>
              <w:pStyle w:val="ListBullet"/>
            </w:pPr>
            <w:r>
              <w:t>Insomnia</w:t>
            </w:r>
          </w:p>
          <w:p w14:paraId="45B752ED" w14:textId="77777777" w:rsidR="000D124D" w:rsidRDefault="000D124D" w:rsidP="00394FA2">
            <w:pPr>
              <w:pStyle w:val="ListBullet"/>
            </w:pPr>
            <w:r>
              <w:t>Masturbation excessive, concerns about</w:t>
            </w:r>
          </w:p>
          <w:p w14:paraId="24F51522" w14:textId="77777777" w:rsidR="000D124D" w:rsidRDefault="000D124D" w:rsidP="00394FA2">
            <w:pPr>
              <w:pStyle w:val="ListBullet"/>
            </w:pPr>
            <w:r>
              <w:t>Nail biting</w:t>
            </w:r>
          </w:p>
          <w:p w14:paraId="69387451" w14:textId="77777777" w:rsidR="000D124D" w:rsidRDefault="000D124D" w:rsidP="00394FA2">
            <w:pPr>
              <w:pStyle w:val="ListBullet"/>
            </w:pPr>
            <w:r>
              <w:t>Nightmares</w:t>
            </w:r>
          </w:p>
          <w:p w14:paraId="35D345C1" w14:textId="77777777" w:rsidR="000D124D" w:rsidRDefault="000D124D" w:rsidP="00394FA2">
            <w:pPr>
              <w:pStyle w:val="ListBullet"/>
            </w:pPr>
            <w:r>
              <w:t>Obsessions, compulsion and impulsive</w:t>
            </w:r>
          </w:p>
          <w:p w14:paraId="0527E066" w14:textId="77777777" w:rsidR="000D124D" w:rsidRDefault="000D124D" w:rsidP="00394FA2">
            <w:pPr>
              <w:pStyle w:val="ListBullet"/>
            </w:pPr>
            <w:r>
              <w:t>Orgasm, problem with</w:t>
            </w:r>
          </w:p>
          <w:p w14:paraId="65D85004" w14:textId="77777777" w:rsidR="000D124D" w:rsidRDefault="000D124D" w:rsidP="00394FA2">
            <w:pPr>
              <w:pStyle w:val="ListBullet"/>
            </w:pPr>
            <w:r>
              <w:t>Other symptoms or problems relating to psychological and mental disorders, NEC</w:t>
            </w:r>
          </w:p>
          <w:p w14:paraId="368294AD" w14:textId="77777777" w:rsidR="000D124D" w:rsidRDefault="000D124D" w:rsidP="00394FA2">
            <w:pPr>
              <w:pStyle w:val="ListBullet"/>
            </w:pPr>
            <w:r>
              <w:t>Premature ejaculation</w:t>
            </w:r>
          </w:p>
          <w:p w14:paraId="4A8E87EA" w14:textId="77777777" w:rsidR="000D124D" w:rsidRDefault="000D124D" w:rsidP="00394FA2">
            <w:pPr>
              <w:pStyle w:val="ListBullet"/>
            </w:pPr>
            <w:r>
              <w:t>Preoccupation with sex</w:t>
            </w:r>
          </w:p>
          <w:p w14:paraId="5900F865" w14:textId="77777777" w:rsidR="000D124D" w:rsidRDefault="000D124D" w:rsidP="00394FA2">
            <w:pPr>
              <w:pStyle w:val="ListBullet"/>
            </w:pPr>
            <w:r>
              <w:t>Problems with identity and self-esteem</w:t>
            </w:r>
          </w:p>
          <w:p w14:paraId="1546131C" w14:textId="77777777" w:rsidR="000D124D" w:rsidRDefault="000D124D" w:rsidP="00394FA2">
            <w:pPr>
              <w:pStyle w:val="ListBullet"/>
            </w:pPr>
            <w:r>
              <w:t>Psychosexual disorders</w:t>
            </w:r>
          </w:p>
          <w:p w14:paraId="3C57D989" w14:textId="77777777" w:rsidR="000D124D" w:rsidRDefault="000D124D" w:rsidP="00394FA2">
            <w:pPr>
              <w:pStyle w:val="ListBullet"/>
            </w:pPr>
            <w:r>
              <w:t>Restlessness</w:t>
            </w:r>
          </w:p>
          <w:p w14:paraId="114137BC" w14:textId="77777777" w:rsidR="000D124D" w:rsidRDefault="000D124D" w:rsidP="00394FA2">
            <w:pPr>
              <w:pStyle w:val="ListBullet"/>
            </w:pPr>
            <w:r>
              <w:t>Sleepiness (hypersomnia)</w:t>
            </w:r>
          </w:p>
          <w:p w14:paraId="0E03EE68" w14:textId="77777777" w:rsidR="000D124D" w:rsidRDefault="000D124D" w:rsidP="00394FA2">
            <w:pPr>
              <w:pStyle w:val="ListBullet"/>
            </w:pPr>
            <w:r>
              <w:t>Sleepwalking</w:t>
            </w:r>
          </w:p>
          <w:p w14:paraId="47DDCDB8" w14:textId="77777777" w:rsidR="000D124D" w:rsidRDefault="000D124D" w:rsidP="00394FA2">
            <w:pPr>
              <w:pStyle w:val="ListBullet"/>
            </w:pPr>
            <w:r>
              <w:t>Smoking problems</w:t>
            </w:r>
          </w:p>
          <w:p w14:paraId="2329DFB1" w14:textId="77777777" w:rsidR="000D124D" w:rsidRDefault="000D124D" w:rsidP="00394FA2">
            <w:pPr>
              <w:pStyle w:val="ListBullet"/>
            </w:pPr>
            <w:r>
              <w:t>Substance abuse, no additional details</w:t>
            </w:r>
          </w:p>
          <w:p w14:paraId="18774698" w14:textId="77777777" w:rsidR="000D124D" w:rsidRDefault="000D124D" w:rsidP="00394FA2">
            <w:pPr>
              <w:pStyle w:val="ListBullet"/>
            </w:pPr>
            <w:r>
              <w:lastRenderedPageBreak/>
              <w:t>Temper problems</w:t>
            </w:r>
          </w:p>
          <w:p w14:paraId="32DBFF06" w14:textId="77777777" w:rsidR="000D124D" w:rsidRDefault="000D124D" w:rsidP="00394FA2">
            <w:pPr>
              <w:pStyle w:val="ListBullet"/>
            </w:pPr>
            <w:r>
              <w:t>Thumb sucking</w:t>
            </w:r>
          </w:p>
          <w:p w14:paraId="3CD35FCC" w14:textId="77777777" w:rsidR="000D124D" w:rsidRDefault="000D124D" w:rsidP="00394FA2">
            <w:pPr>
              <w:pStyle w:val="ListBullet"/>
            </w:pPr>
            <w:r>
              <w:t>Transgender</w:t>
            </w:r>
          </w:p>
        </w:tc>
      </w:tr>
      <w:tr w:rsidR="000D124D" w14:paraId="228A7906" w14:textId="77777777" w:rsidTr="00394FA2">
        <w:tc>
          <w:tcPr>
            <w:tcW w:w="1007" w:type="dxa"/>
          </w:tcPr>
          <w:p w14:paraId="1BCF3381" w14:textId="77777777" w:rsidR="000D124D" w:rsidRDefault="000D124D" w:rsidP="00394FA2">
            <w:r>
              <w:lastRenderedPageBreak/>
              <w:t>12</w:t>
            </w:r>
          </w:p>
        </w:tc>
        <w:tc>
          <w:tcPr>
            <w:tcW w:w="3311" w:type="dxa"/>
          </w:tcPr>
          <w:p w14:paraId="76F799FA" w14:textId="77777777" w:rsidR="000D124D" w:rsidRDefault="000D124D" w:rsidP="00394FA2">
            <w:r>
              <w:t>Diseases (patient-stated diagnosis)</w:t>
            </w:r>
          </w:p>
        </w:tc>
        <w:tc>
          <w:tcPr>
            <w:tcW w:w="7920" w:type="dxa"/>
          </w:tcPr>
          <w:p w14:paraId="13DAFBEB" w14:textId="77777777" w:rsidR="000D124D" w:rsidRDefault="000D124D" w:rsidP="00394FA2"/>
          <w:p w14:paraId="52FF0FA8" w14:textId="77777777" w:rsidR="000D124D" w:rsidRDefault="000D124D" w:rsidP="00394FA2">
            <w:pPr>
              <w:pStyle w:val="ListBullet"/>
            </w:pPr>
            <w:r>
              <w:t>Alcoholism</w:t>
            </w:r>
          </w:p>
          <w:p w14:paraId="1E087D18" w14:textId="77777777" w:rsidR="000D124D" w:rsidRDefault="000D124D" w:rsidP="00394FA2">
            <w:pPr>
              <w:pStyle w:val="ListBullet"/>
            </w:pPr>
            <w:r>
              <w:t>All other perinatal conditions</w:t>
            </w:r>
          </w:p>
          <w:p w14:paraId="46B3CC1F" w14:textId="77777777" w:rsidR="000D124D" w:rsidRDefault="000D124D" w:rsidP="00394FA2">
            <w:pPr>
              <w:pStyle w:val="ListBullet"/>
            </w:pPr>
            <w:r>
              <w:t>Anemia</w:t>
            </w:r>
          </w:p>
          <w:p w14:paraId="7AAAA942" w14:textId="77777777" w:rsidR="000D124D" w:rsidRDefault="000D124D" w:rsidP="00394FA2">
            <w:pPr>
              <w:pStyle w:val="ListBullet"/>
            </w:pPr>
            <w:r>
              <w:t>Appendicitis, all types</w:t>
            </w:r>
          </w:p>
          <w:p w14:paraId="002C4DAE" w14:textId="77777777" w:rsidR="000D124D" w:rsidRDefault="000D124D" w:rsidP="00394FA2">
            <w:pPr>
              <w:pStyle w:val="ListBullet"/>
            </w:pPr>
            <w:r>
              <w:t>Arthritis</w:t>
            </w:r>
          </w:p>
          <w:p w14:paraId="3EACB3B3" w14:textId="77777777" w:rsidR="000D124D" w:rsidRDefault="000D124D" w:rsidP="00394FA2">
            <w:pPr>
              <w:pStyle w:val="ListBullet"/>
            </w:pPr>
            <w:r>
              <w:t>Asthma</w:t>
            </w:r>
          </w:p>
          <w:p w14:paraId="0276A94F" w14:textId="77777777" w:rsidR="000D124D" w:rsidRDefault="000D124D" w:rsidP="00394FA2">
            <w:pPr>
              <w:pStyle w:val="ListBullet"/>
            </w:pPr>
            <w:r>
              <w:t>Atherosclerosis</w:t>
            </w:r>
          </w:p>
          <w:p w14:paraId="1D49DDF2" w14:textId="77777777" w:rsidR="000D124D" w:rsidRDefault="000D124D" w:rsidP="00394FA2">
            <w:pPr>
              <w:pStyle w:val="ListBullet"/>
            </w:pPr>
            <w:r>
              <w:t>Attention deficit disorder (ADD)</w:t>
            </w:r>
          </w:p>
          <w:p w14:paraId="35D440C5" w14:textId="77777777" w:rsidR="000D124D" w:rsidRDefault="000D124D" w:rsidP="00394FA2">
            <w:pPr>
              <w:pStyle w:val="ListBullet"/>
            </w:pPr>
            <w:r>
              <w:t>Bronchitis</w:t>
            </w:r>
          </w:p>
          <w:p w14:paraId="2AC5845C" w14:textId="77777777" w:rsidR="000D124D" w:rsidRDefault="000D124D" w:rsidP="00394FA2">
            <w:pPr>
              <w:pStyle w:val="ListBullet"/>
            </w:pPr>
            <w:r>
              <w:t>COVID-19 (added in 2020)</w:t>
            </w:r>
          </w:p>
          <w:p w14:paraId="76737923" w14:textId="77777777" w:rsidR="000D124D" w:rsidRDefault="000D124D" w:rsidP="00394FA2">
            <w:pPr>
              <w:pStyle w:val="ListBullet"/>
            </w:pPr>
            <w:r>
              <w:t>COVID-19, virus not identified (added in 2020)</w:t>
            </w:r>
          </w:p>
          <w:p w14:paraId="46FB2B00" w14:textId="77777777" w:rsidR="000D124D" w:rsidRDefault="000D124D" w:rsidP="00394FA2">
            <w:pPr>
              <w:pStyle w:val="ListBullet"/>
            </w:pPr>
            <w:r>
              <w:t>Cancer of urinary tract</w:t>
            </w:r>
          </w:p>
          <w:p w14:paraId="2CAD7F6F" w14:textId="77777777" w:rsidR="000D124D" w:rsidRDefault="000D124D" w:rsidP="00394FA2">
            <w:pPr>
              <w:pStyle w:val="ListBullet"/>
            </w:pPr>
            <w:r>
              <w:t>Cancer, breast</w:t>
            </w:r>
          </w:p>
          <w:p w14:paraId="16FE9666" w14:textId="77777777" w:rsidR="000D124D" w:rsidRDefault="000D124D" w:rsidP="00394FA2">
            <w:pPr>
              <w:pStyle w:val="ListBullet"/>
            </w:pPr>
            <w:r>
              <w:t>Cancer, female genital tract</w:t>
            </w:r>
          </w:p>
          <w:p w14:paraId="3FDC8F10" w14:textId="77777777" w:rsidR="000D124D" w:rsidRDefault="000D124D" w:rsidP="00394FA2">
            <w:pPr>
              <w:pStyle w:val="ListBullet"/>
            </w:pPr>
            <w:r>
              <w:t>Cancer, gastrointestinal tract</w:t>
            </w:r>
          </w:p>
          <w:p w14:paraId="0B6921A5" w14:textId="77777777" w:rsidR="000D124D" w:rsidRDefault="000D124D" w:rsidP="00394FA2">
            <w:pPr>
              <w:pStyle w:val="ListBullet"/>
            </w:pPr>
            <w:r>
              <w:t>Cancer, male genital tract</w:t>
            </w:r>
          </w:p>
          <w:p w14:paraId="5B3C7FB2" w14:textId="77777777" w:rsidR="000D124D" w:rsidRDefault="000D124D" w:rsidP="00394FA2">
            <w:pPr>
              <w:pStyle w:val="ListBullet"/>
            </w:pPr>
            <w:r>
              <w:t>Cancer, respiratory tract</w:t>
            </w:r>
          </w:p>
          <w:p w14:paraId="3AFBB7D1" w14:textId="77777777" w:rsidR="000D124D" w:rsidRDefault="000D124D" w:rsidP="00394FA2">
            <w:pPr>
              <w:pStyle w:val="ListBullet"/>
            </w:pPr>
            <w:r>
              <w:t>Cancer, skin and subcutaneous tissues</w:t>
            </w:r>
          </w:p>
          <w:p w14:paraId="65C792D5" w14:textId="77777777" w:rsidR="000D124D" w:rsidRDefault="000D124D" w:rsidP="00394FA2">
            <w:pPr>
              <w:pStyle w:val="ListBullet"/>
            </w:pPr>
            <w:r>
              <w:t>Canker sore</w:t>
            </w:r>
          </w:p>
          <w:p w14:paraId="3458E147" w14:textId="77777777" w:rsidR="000D124D" w:rsidRDefault="000D124D" w:rsidP="00394FA2">
            <w:pPr>
              <w:pStyle w:val="ListBullet"/>
            </w:pPr>
            <w:r>
              <w:t>Carbuncle, furuncle, boil, cellulitis, abscess, NEC (includes genital)</w:t>
            </w:r>
          </w:p>
          <w:p w14:paraId="50C729D9" w14:textId="77777777" w:rsidR="000D124D" w:rsidRDefault="000D124D" w:rsidP="00394FA2">
            <w:pPr>
              <w:pStyle w:val="ListBullet"/>
            </w:pPr>
            <w:r>
              <w:t>Cataract</w:t>
            </w:r>
          </w:p>
          <w:p w14:paraId="039D477F" w14:textId="77777777" w:rsidR="000D124D" w:rsidRDefault="000D124D" w:rsidP="00394FA2">
            <w:pPr>
              <w:pStyle w:val="ListBullet"/>
            </w:pPr>
            <w:r>
              <w:t>Cerebrovascular disease</w:t>
            </w:r>
          </w:p>
          <w:p w14:paraId="43CC8890" w14:textId="77777777" w:rsidR="000D124D" w:rsidRDefault="000D124D" w:rsidP="00394FA2">
            <w:pPr>
              <w:pStyle w:val="ListBullet"/>
            </w:pPr>
            <w:r>
              <w:t>Cervicitis, vaginitis</w:t>
            </w:r>
          </w:p>
          <w:p w14:paraId="189FC359" w14:textId="77777777" w:rsidR="000D124D" w:rsidRDefault="000D124D" w:rsidP="00394FA2">
            <w:pPr>
              <w:pStyle w:val="ListBullet"/>
            </w:pPr>
            <w:r>
              <w:t>Congenital anomalies of heart and circulatory system</w:t>
            </w:r>
          </w:p>
          <w:p w14:paraId="4415E84D" w14:textId="77777777" w:rsidR="000D124D" w:rsidRDefault="000D124D" w:rsidP="00394FA2">
            <w:pPr>
              <w:pStyle w:val="ListBullet"/>
            </w:pPr>
            <w:r>
              <w:t>Coronavirus infection, unspecified (added in 2020)</w:t>
            </w:r>
          </w:p>
          <w:p w14:paraId="177DA9F1" w14:textId="77777777" w:rsidR="000D124D" w:rsidRDefault="000D124D" w:rsidP="00394FA2">
            <w:pPr>
              <w:pStyle w:val="ListBullet"/>
            </w:pPr>
            <w:r>
              <w:t>Cystitis</w:t>
            </w:r>
          </w:p>
          <w:p w14:paraId="4AED3F78" w14:textId="77777777" w:rsidR="000D124D" w:rsidRDefault="000D124D" w:rsidP="00394FA2">
            <w:pPr>
              <w:pStyle w:val="ListBullet"/>
            </w:pPr>
            <w:r>
              <w:t>Dental abscess</w:t>
            </w:r>
          </w:p>
          <w:p w14:paraId="0AA8ABEC" w14:textId="77777777" w:rsidR="000D124D" w:rsidRDefault="000D124D" w:rsidP="00394FA2">
            <w:pPr>
              <w:pStyle w:val="ListBullet"/>
            </w:pPr>
            <w:r>
              <w:t>Dental cavities</w:t>
            </w:r>
          </w:p>
          <w:p w14:paraId="03D84199" w14:textId="77777777" w:rsidR="000D124D" w:rsidRDefault="000D124D" w:rsidP="00394FA2">
            <w:pPr>
              <w:pStyle w:val="ListBullet"/>
            </w:pPr>
            <w:r>
              <w:t>Diabetes mellitus</w:t>
            </w:r>
          </w:p>
          <w:p w14:paraId="1A593B4A" w14:textId="77777777" w:rsidR="000D124D" w:rsidRDefault="000D124D" w:rsidP="00394FA2">
            <w:pPr>
              <w:pStyle w:val="ListBullet"/>
            </w:pPr>
            <w:r>
              <w:t>Diabetic skin ulcer (wound check)</w:t>
            </w:r>
          </w:p>
          <w:p w14:paraId="6C443BE7" w14:textId="77777777" w:rsidR="000D124D" w:rsidRDefault="000D124D" w:rsidP="00394FA2">
            <w:pPr>
              <w:pStyle w:val="ListBullet"/>
            </w:pPr>
            <w:r>
              <w:t>Diagnosed complications of pregnancy and puerperium</w:t>
            </w:r>
          </w:p>
          <w:p w14:paraId="10BB0BB3" w14:textId="77777777" w:rsidR="000D124D" w:rsidRDefault="000D124D" w:rsidP="00394FA2">
            <w:pPr>
              <w:pStyle w:val="ListBullet"/>
            </w:pPr>
            <w:r>
              <w:t>Diseases of the esophagus, stomach, and duodenum</w:t>
            </w:r>
          </w:p>
          <w:p w14:paraId="72BC9263" w14:textId="77777777" w:rsidR="000D124D" w:rsidRDefault="000D124D" w:rsidP="00394FA2">
            <w:pPr>
              <w:pStyle w:val="ListBullet"/>
            </w:pPr>
            <w:r>
              <w:t>Diseases of the intestine and peritoneum</w:t>
            </w:r>
          </w:p>
          <w:p w14:paraId="4748E14A" w14:textId="77777777" w:rsidR="000D124D" w:rsidRDefault="000D124D" w:rsidP="00394FA2">
            <w:pPr>
              <w:pStyle w:val="ListBullet"/>
            </w:pPr>
            <w:r>
              <w:t>Diseases of the liver, gallbladder, and pancreas</w:t>
            </w:r>
          </w:p>
          <w:p w14:paraId="51F7C15A" w14:textId="77777777" w:rsidR="000D124D" w:rsidRDefault="000D124D" w:rsidP="00394FA2">
            <w:pPr>
              <w:pStyle w:val="ListBullet"/>
            </w:pPr>
            <w:r>
              <w:t>Diseases of the male genital organs</w:t>
            </w:r>
          </w:p>
          <w:p w14:paraId="28C181FF" w14:textId="77777777" w:rsidR="000D124D" w:rsidRDefault="000D124D" w:rsidP="00394FA2">
            <w:pPr>
              <w:pStyle w:val="ListBullet"/>
            </w:pPr>
            <w:r>
              <w:t>Diseases of the thyroid gland</w:t>
            </w:r>
          </w:p>
          <w:p w14:paraId="22A4E77C" w14:textId="77777777" w:rsidR="000D124D" w:rsidRDefault="000D124D" w:rsidP="00394FA2">
            <w:pPr>
              <w:pStyle w:val="ListBullet"/>
            </w:pPr>
            <w:r>
              <w:lastRenderedPageBreak/>
              <w:t>Drug dependence</w:t>
            </w:r>
          </w:p>
          <w:p w14:paraId="2B513D57" w14:textId="77777777" w:rsidR="000D124D" w:rsidRDefault="000D124D" w:rsidP="00394FA2">
            <w:pPr>
              <w:pStyle w:val="ListBullet"/>
            </w:pPr>
            <w:r>
              <w:t>Eczema and dermatitis, NOS</w:t>
            </w:r>
          </w:p>
          <w:p w14:paraId="66AAFC68" w14:textId="77777777" w:rsidR="000D124D" w:rsidRDefault="000D124D" w:rsidP="00394FA2">
            <w:pPr>
              <w:pStyle w:val="ListBullet"/>
            </w:pPr>
            <w:r>
              <w:t>Emphysema</w:t>
            </w:r>
          </w:p>
          <w:p w14:paraId="48A21EC3" w14:textId="77777777" w:rsidR="000D124D" w:rsidRDefault="000D124D" w:rsidP="00394FA2">
            <w:pPr>
              <w:pStyle w:val="ListBullet"/>
            </w:pPr>
            <w:r>
              <w:t>Epilepsy</w:t>
            </w:r>
          </w:p>
          <w:p w14:paraId="0E82F7C8" w14:textId="77777777" w:rsidR="000D124D" w:rsidRDefault="000D124D" w:rsidP="00394FA2">
            <w:pPr>
              <w:pStyle w:val="ListBullet"/>
            </w:pPr>
            <w:r>
              <w:t>Fibrocystic and other diseases of breast</w:t>
            </w:r>
          </w:p>
          <w:p w14:paraId="51687E6F" w14:textId="77777777" w:rsidR="000D124D" w:rsidRDefault="000D124D" w:rsidP="00394FA2">
            <w:pPr>
              <w:pStyle w:val="ListBullet"/>
            </w:pPr>
            <w:r>
              <w:t>Fibroids and other benign uterine neoplasms</w:t>
            </w:r>
          </w:p>
          <w:p w14:paraId="30C74CCE" w14:textId="77777777" w:rsidR="000D124D" w:rsidRDefault="000D124D" w:rsidP="00394FA2">
            <w:pPr>
              <w:pStyle w:val="ListBullet"/>
            </w:pPr>
            <w:r>
              <w:t>Functional psychoses</w:t>
            </w:r>
          </w:p>
          <w:p w14:paraId="68DA4490" w14:textId="77777777" w:rsidR="000D124D" w:rsidRDefault="000D124D" w:rsidP="00394FA2">
            <w:pPr>
              <w:pStyle w:val="ListBullet"/>
            </w:pPr>
            <w:r>
              <w:t>Fungus infections (mycoses)</w:t>
            </w:r>
          </w:p>
          <w:p w14:paraId="18853E54" w14:textId="77777777" w:rsidR="000D124D" w:rsidRDefault="000D124D" w:rsidP="00394FA2">
            <w:pPr>
              <w:pStyle w:val="ListBullet"/>
            </w:pPr>
            <w:r>
              <w:t>Glaucoma</w:t>
            </w:r>
          </w:p>
          <w:p w14:paraId="4AB4D337" w14:textId="77777777" w:rsidR="000D124D" w:rsidRDefault="000D124D" w:rsidP="00394FA2">
            <w:pPr>
              <w:pStyle w:val="ListBullet"/>
            </w:pPr>
            <w:r>
              <w:t>Gout, hyperuricemia</w:t>
            </w:r>
          </w:p>
          <w:p w14:paraId="1617AF63" w14:textId="77777777" w:rsidR="000D124D" w:rsidRDefault="000D124D" w:rsidP="00394FA2">
            <w:pPr>
              <w:pStyle w:val="ListBullet"/>
            </w:pPr>
            <w:r>
              <w:t>Hay fever</w:t>
            </w:r>
          </w:p>
          <w:p w14:paraId="25B02A9B" w14:textId="77777777" w:rsidR="000D124D" w:rsidRDefault="000D124D" w:rsidP="00394FA2">
            <w:pPr>
              <w:pStyle w:val="ListBullet"/>
            </w:pPr>
            <w:r>
              <w:t>Hemorrhagic fevers</w:t>
            </w:r>
          </w:p>
          <w:p w14:paraId="725F3447" w14:textId="77777777" w:rsidR="000D124D" w:rsidRDefault="000D124D" w:rsidP="00394FA2">
            <w:pPr>
              <w:pStyle w:val="ListBullet"/>
            </w:pPr>
            <w:r>
              <w:t>Hemorrhoids</w:t>
            </w:r>
          </w:p>
          <w:p w14:paraId="49657BEE" w14:textId="77777777" w:rsidR="000D124D" w:rsidRDefault="000D124D" w:rsidP="00394FA2">
            <w:pPr>
              <w:pStyle w:val="ListBullet"/>
            </w:pPr>
            <w:r>
              <w:t>Hernia of abdominal cavity</w:t>
            </w:r>
          </w:p>
          <w:p w14:paraId="55504821" w14:textId="77777777" w:rsidR="000D124D" w:rsidRDefault="000D124D" w:rsidP="00394FA2">
            <w:pPr>
              <w:pStyle w:val="ListBullet"/>
            </w:pPr>
            <w:r>
              <w:t>Hodgkin's disease, lymphomas, leukemias</w:t>
            </w:r>
          </w:p>
          <w:p w14:paraId="03EBFEB2" w14:textId="77777777" w:rsidR="000D124D" w:rsidRDefault="000D124D" w:rsidP="00394FA2">
            <w:pPr>
              <w:pStyle w:val="ListBullet"/>
            </w:pPr>
            <w:r>
              <w:t>Human immunodeficiency virus (HIV) with or without associated conditions</w:t>
            </w:r>
          </w:p>
          <w:p w14:paraId="0F96AAF0" w14:textId="77777777" w:rsidR="000D124D" w:rsidRDefault="000D124D" w:rsidP="00394FA2">
            <w:pPr>
              <w:pStyle w:val="ListBullet"/>
            </w:pPr>
            <w:r>
              <w:t>Hypertension with involvement of target organs</w:t>
            </w:r>
          </w:p>
          <w:p w14:paraId="22287C7A" w14:textId="77777777" w:rsidR="000D124D" w:rsidRDefault="000D124D" w:rsidP="00394FA2">
            <w:pPr>
              <w:pStyle w:val="ListBullet"/>
            </w:pPr>
            <w:r>
              <w:t>Hypertension, hypertensive</w:t>
            </w:r>
          </w:p>
          <w:p w14:paraId="063C0C25" w14:textId="77777777" w:rsidR="000D124D" w:rsidRDefault="000D124D" w:rsidP="00394FA2">
            <w:pPr>
              <w:pStyle w:val="ListBullet"/>
            </w:pPr>
            <w:r>
              <w:t>Impetigo</w:t>
            </w:r>
          </w:p>
          <w:p w14:paraId="48AAA748" w14:textId="77777777" w:rsidR="000D124D" w:rsidRDefault="000D124D" w:rsidP="00394FA2">
            <w:pPr>
              <w:pStyle w:val="ListBullet"/>
            </w:pPr>
            <w:r>
              <w:t>Inflammatory diseases of the eye</w:t>
            </w:r>
          </w:p>
          <w:p w14:paraId="55E045B4" w14:textId="77777777" w:rsidR="000D124D" w:rsidRDefault="000D124D" w:rsidP="00394FA2">
            <w:pPr>
              <w:pStyle w:val="ListBullet"/>
            </w:pPr>
            <w:r>
              <w:t>Intestinal infectious diseases</w:t>
            </w:r>
          </w:p>
          <w:p w14:paraId="17DEEE59" w14:textId="77777777" w:rsidR="000D124D" w:rsidRDefault="000D124D" w:rsidP="00394FA2">
            <w:pPr>
              <w:pStyle w:val="ListBullet"/>
            </w:pPr>
            <w:r>
              <w:t>Ischemic heart disease</w:t>
            </w:r>
          </w:p>
          <w:p w14:paraId="5E6A8BA5" w14:textId="77777777" w:rsidR="000D124D" w:rsidRDefault="000D124D" w:rsidP="00394FA2">
            <w:pPr>
              <w:pStyle w:val="ListBullet"/>
            </w:pPr>
            <w:r>
              <w:t>Mental retardation</w:t>
            </w:r>
          </w:p>
          <w:p w14:paraId="387C2570" w14:textId="77777777" w:rsidR="000D124D" w:rsidRDefault="000D124D" w:rsidP="00394FA2">
            <w:pPr>
              <w:pStyle w:val="ListBullet"/>
            </w:pPr>
            <w:r>
              <w:t>Migraine headache</w:t>
            </w:r>
          </w:p>
          <w:p w14:paraId="0DB51421" w14:textId="77777777" w:rsidR="000D124D" w:rsidRDefault="000D124D" w:rsidP="00394FA2">
            <w:pPr>
              <w:pStyle w:val="ListBullet"/>
            </w:pPr>
            <w:r>
              <w:t>Multiple sclerosis</w:t>
            </w:r>
          </w:p>
          <w:p w14:paraId="76D1F2AD" w14:textId="77777777" w:rsidR="000D124D" w:rsidRDefault="000D124D" w:rsidP="00394FA2">
            <w:pPr>
              <w:pStyle w:val="ListBullet"/>
            </w:pPr>
            <w:r>
              <w:t>NHAMCS MICRO-DATA FILE DOCUMENTATION</w:t>
            </w:r>
          </w:p>
          <w:p w14:paraId="6F57DBFE" w14:textId="77777777" w:rsidR="000D124D" w:rsidRDefault="000D124D" w:rsidP="00394FA2">
            <w:pPr>
              <w:pStyle w:val="ListBullet"/>
            </w:pPr>
            <w:r>
              <w:t>Neoplasm of uncertain nature</w:t>
            </w:r>
          </w:p>
          <w:p w14:paraId="189F96F0" w14:textId="77777777" w:rsidR="000D124D" w:rsidRDefault="000D124D" w:rsidP="00394FA2">
            <w:pPr>
              <w:pStyle w:val="ListBullet"/>
            </w:pPr>
            <w:r>
              <w:t>Neuroses</w:t>
            </w:r>
          </w:p>
          <w:p w14:paraId="3D6E2BD0" w14:textId="77777777" w:rsidR="000D124D" w:rsidRDefault="000D124D" w:rsidP="00394FA2">
            <w:pPr>
              <w:pStyle w:val="ListBullet"/>
            </w:pPr>
            <w:proofErr w:type="spellStart"/>
            <w:r>
              <w:t>Nonarticular</w:t>
            </w:r>
            <w:proofErr w:type="spellEnd"/>
            <w:r>
              <w:t xml:space="preserve"> rheumatism</w:t>
            </w:r>
          </w:p>
          <w:p w14:paraId="46938DFF" w14:textId="77777777" w:rsidR="000D124D" w:rsidRDefault="000D124D" w:rsidP="00394FA2">
            <w:pPr>
              <w:pStyle w:val="ListBullet"/>
            </w:pPr>
            <w:r>
              <w:t>Organic psychoses</w:t>
            </w:r>
          </w:p>
          <w:p w14:paraId="25BB5BC3" w14:textId="77777777" w:rsidR="000D124D" w:rsidRDefault="000D124D" w:rsidP="00394FA2">
            <w:pPr>
              <w:pStyle w:val="ListBullet"/>
            </w:pPr>
            <w:r>
              <w:t>Other and unspecified congenital anomalies</w:t>
            </w:r>
          </w:p>
          <w:p w14:paraId="1FBBFF70" w14:textId="77777777" w:rsidR="000D124D" w:rsidRDefault="000D124D" w:rsidP="00394FA2">
            <w:pPr>
              <w:pStyle w:val="ListBullet"/>
            </w:pPr>
            <w:r>
              <w:t>Other and unspecified diseases of the nervous system</w:t>
            </w:r>
          </w:p>
          <w:p w14:paraId="0A433CFD" w14:textId="77777777" w:rsidR="000D124D" w:rsidRDefault="000D124D" w:rsidP="00394FA2">
            <w:pPr>
              <w:pStyle w:val="ListBullet"/>
            </w:pPr>
            <w:r>
              <w:t>Other and unspecified infectious and parasitic diseases</w:t>
            </w:r>
          </w:p>
          <w:p w14:paraId="50876C75" w14:textId="77777777" w:rsidR="000D124D" w:rsidRDefault="000D124D" w:rsidP="00394FA2">
            <w:pPr>
              <w:pStyle w:val="ListBullet"/>
            </w:pPr>
            <w:r>
              <w:t>Other and unspecified mental disorders</w:t>
            </w:r>
          </w:p>
          <w:p w14:paraId="7658A755" w14:textId="77777777" w:rsidR="000D124D" w:rsidRDefault="000D124D" w:rsidP="00394FA2">
            <w:pPr>
              <w:pStyle w:val="ListBullet"/>
            </w:pPr>
            <w:r>
              <w:t>Other benign neoplasms</w:t>
            </w:r>
          </w:p>
          <w:p w14:paraId="4218581F" w14:textId="77777777" w:rsidR="000D124D" w:rsidRDefault="000D124D" w:rsidP="00394FA2">
            <w:pPr>
              <w:pStyle w:val="ListBullet"/>
            </w:pPr>
            <w:r>
              <w:t>Other coronavirus as the cause of diseases classified elsewhere (added in 2020)</w:t>
            </w:r>
          </w:p>
          <w:p w14:paraId="3AF97AD9" w14:textId="77777777" w:rsidR="000D124D" w:rsidRDefault="000D124D" w:rsidP="00394FA2">
            <w:pPr>
              <w:pStyle w:val="ListBullet"/>
            </w:pPr>
            <w:r>
              <w:t>Other disease of circulatory system</w:t>
            </w:r>
          </w:p>
          <w:p w14:paraId="0FEAABA7" w14:textId="77777777" w:rsidR="000D124D" w:rsidRDefault="000D124D" w:rsidP="00394FA2">
            <w:pPr>
              <w:pStyle w:val="ListBullet"/>
            </w:pPr>
            <w:r>
              <w:lastRenderedPageBreak/>
              <w:t>Other diseases of blood and blood-forming organs</w:t>
            </w:r>
          </w:p>
          <w:p w14:paraId="38C7F0D2" w14:textId="77777777" w:rsidR="000D124D" w:rsidRDefault="000D124D" w:rsidP="00394FA2">
            <w:pPr>
              <w:pStyle w:val="ListBullet"/>
            </w:pPr>
            <w:r>
              <w:t>Other diseases of digestive system, NEC</w:t>
            </w:r>
          </w:p>
          <w:p w14:paraId="696E893E" w14:textId="77777777" w:rsidR="000D124D" w:rsidRDefault="000D124D" w:rsidP="00394FA2">
            <w:pPr>
              <w:pStyle w:val="ListBullet"/>
            </w:pPr>
            <w:r>
              <w:t>Other diseases of female reproductive system</w:t>
            </w:r>
          </w:p>
          <w:p w14:paraId="50941160" w14:textId="77777777" w:rsidR="000D124D" w:rsidRDefault="000D124D" w:rsidP="00394FA2">
            <w:pPr>
              <w:pStyle w:val="ListBullet"/>
            </w:pPr>
            <w:r>
              <w:t>Other diseases of the ear</w:t>
            </w:r>
          </w:p>
          <w:p w14:paraId="5B6B6165" w14:textId="77777777" w:rsidR="000D124D" w:rsidRDefault="000D124D" w:rsidP="00394FA2">
            <w:pPr>
              <w:pStyle w:val="ListBullet"/>
            </w:pPr>
            <w:r>
              <w:t>Other diseases of the eye</w:t>
            </w:r>
          </w:p>
          <w:p w14:paraId="41845182" w14:textId="77777777" w:rsidR="000D124D" w:rsidRDefault="000D124D" w:rsidP="00394FA2">
            <w:pPr>
              <w:pStyle w:val="ListBullet"/>
            </w:pPr>
            <w:r>
              <w:t>Other diseases of the genitourinary system, NEC</w:t>
            </w:r>
          </w:p>
          <w:p w14:paraId="0C37BEB3" w14:textId="77777777" w:rsidR="000D124D" w:rsidRDefault="000D124D" w:rsidP="00394FA2">
            <w:pPr>
              <w:pStyle w:val="ListBullet"/>
            </w:pPr>
            <w:r>
              <w:t>Other diseases of the skin</w:t>
            </w:r>
          </w:p>
          <w:p w14:paraId="519B7DAB" w14:textId="77777777" w:rsidR="000D124D" w:rsidRDefault="000D124D" w:rsidP="00394FA2">
            <w:pPr>
              <w:pStyle w:val="ListBullet"/>
            </w:pPr>
            <w:r>
              <w:t>Other endocrine, nutritional, metabolic and immunity diseases</w:t>
            </w:r>
          </w:p>
          <w:p w14:paraId="5530DC24" w14:textId="77777777" w:rsidR="000D124D" w:rsidRDefault="000D124D" w:rsidP="00394FA2">
            <w:pPr>
              <w:pStyle w:val="ListBullet"/>
            </w:pPr>
            <w:r>
              <w:t>Other heart disease</w:t>
            </w:r>
          </w:p>
          <w:p w14:paraId="4E7A34CF" w14:textId="77777777" w:rsidR="000D124D" w:rsidRDefault="000D124D" w:rsidP="00394FA2">
            <w:pPr>
              <w:pStyle w:val="ListBullet"/>
            </w:pPr>
            <w:r>
              <w:t>Other malignant neoplasms</w:t>
            </w:r>
          </w:p>
          <w:p w14:paraId="4148B9F9" w14:textId="77777777" w:rsidR="000D124D" w:rsidRDefault="000D124D" w:rsidP="00394FA2">
            <w:pPr>
              <w:pStyle w:val="ListBullet"/>
            </w:pPr>
            <w:r>
              <w:t>Other musculoskeletal or connective tissue disease</w:t>
            </w:r>
          </w:p>
          <w:p w14:paraId="1E1357F5" w14:textId="77777777" w:rsidR="000D124D" w:rsidRDefault="000D124D" w:rsidP="00394FA2">
            <w:pPr>
              <w:pStyle w:val="ListBullet"/>
            </w:pPr>
            <w:r>
              <w:t>Other respiratory diseases</w:t>
            </w:r>
          </w:p>
          <w:p w14:paraId="672204F4" w14:textId="77777777" w:rsidR="000D124D" w:rsidRDefault="000D124D" w:rsidP="00394FA2">
            <w:pPr>
              <w:pStyle w:val="ListBullet"/>
            </w:pPr>
            <w:r>
              <w:t>Otitis media</w:t>
            </w:r>
          </w:p>
          <w:p w14:paraId="1F24F243" w14:textId="77777777" w:rsidR="000D124D" w:rsidRDefault="000D124D" w:rsidP="00394FA2">
            <w:pPr>
              <w:pStyle w:val="ListBullet"/>
            </w:pPr>
            <w:r>
              <w:t>Parasitic diseases</w:t>
            </w:r>
          </w:p>
          <w:p w14:paraId="676EC436" w14:textId="77777777" w:rsidR="000D124D" w:rsidRDefault="000D124D" w:rsidP="00394FA2">
            <w:pPr>
              <w:pStyle w:val="ListBullet"/>
            </w:pPr>
            <w:r>
              <w:t>Parkinson's disease (paralysis agitans)</w:t>
            </w:r>
          </w:p>
          <w:p w14:paraId="1F6A3D96" w14:textId="77777777" w:rsidR="000D124D" w:rsidRDefault="000D124D" w:rsidP="00394FA2">
            <w:pPr>
              <w:pStyle w:val="ListBullet"/>
            </w:pPr>
            <w:r>
              <w:t>Pelvic inflammatory disease (PID)</w:t>
            </w:r>
          </w:p>
          <w:p w14:paraId="49C96188" w14:textId="77777777" w:rsidR="000D124D" w:rsidRDefault="000D124D" w:rsidP="00394FA2">
            <w:pPr>
              <w:pStyle w:val="ListBullet"/>
            </w:pPr>
            <w:r>
              <w:t>Personal history of COVID-19</w:t>
            </w:r>
          </w:p>
          <w:p w14:paraId="4DAF8788" w14:textId="77777777" w:rsidR="000D124D" w:rsidRDefault="000D124D" w:rsidP="00394FA2">
            <w:pPr>
              <w:pStyle w:val="ListBullet"/>
            </w:pPr>
            <w:r>
              <w:t>Personality and character disorders</w:t>
            </w:r>
          </w:p>
          <w:p w14:paraId="61EF402D" w14:textId="77777777" w:rsidR="000D124D" w:rsidRDefault="000D124D" w:rsidP="00394FA2">
            <w:pPr>
              <w:pStyle w:val="ListBullet"/>
            </w:pPr>
            <w:r>
              <w:t>Phlebitis, thrombophlebitis</w:t>
            </w:r>
          </w:p>
          <w:p w14:paraId="327DDB09" w14:textId="77777777" w:rsidR="000D124D" w:rsidRDefault="000D124D" w:rsidP="00394FA2">
            <w:pPr>
              <w:pStyle w:val="ListBullet"/>
            </w:pPr>
            <w:r>
              <w:t>Pneumonia</w:t>
            </w:r>
          </w:p>
          <w:p w14:paraId="2148B632" w14:textId="77777777" w:rsidR="000D124D" w:rsidRDefault="000D124D" w:rsidP="00394FA2">
            <w:pPr>
              <w:pStyle w:val="ListBullet"/>
            </w:pPr>
            <w:r>
              <w:t>Pneumonia due to SARS-associated coronavirus (added in 2020)</w:t>
            </w:r>
          </w:p>
          <w:p w14:paraId="7D827267" w14:textId="77777777" w:rsidR="000D124D" w:rsidRDefault="000D124D" w:rsidP="00394FA2">
            <w:pPr>
              <w:pStyle w:val="ListBullet"/>
            </w:pPr>
            <w:r>
              <w:t>Post COVID-19 condition, unspecified</w:t>
            </w:r>
          </w:p>
          <w:p w14:paraId="106BDC3F" w14:textId="77777777" w:rsidR="000D124D" w:rsidRDefault="000D124D" w:rsidP="00394FA2">
            <w:pPr>
              <w:pStyle w:val="ListBullet"/>
            </w:pPr>
            <w:r>
              <w:t>Prematurity</w:t>
            </w:r>
          </w:p>
          <w:p w14:paraId="14ED15E9" w14:textId="77777777" w:rsidR="000D124D" w:rsidRDefault="000D124D" w:rsidP="00394FA2">
            <w:pPr>
              <w:pStyle w:val="ListBullet"/>
            </w:pPr>
            <w:r>
              <w:t>Psoriasis</w:t>
            </w:r>
          </w:p>
          <w:p w14:paraId="666E47E3" w14:textId="77777777" w:rsidR="000D124D" w:rsidRDefault="000D124D" w:rsidP="00394FA2">
            <w:pPr>
              <w:pStyle w:val="ListBullet"/>
            </w:pPr>
            <w:r>
              <w:t>Refractive error</w:t>
            </w:r>
          </w:p>
          <w:p w14:paraId="2FC8AACE" w14:textId="77777777" w:rsidR="000D124D" w:rsidRDefault="000D124D" w:rsidP="00394FA2">
            <w:pPr>
              <w:pStyle w:val="ListBullet"/>
            </w:pPr>
            <w:r>
              <w:t>Rheumatic fever and chronic rheumatic heart disease</w:t>
            </w:r>
          </w:p>
          <w:p w14:paraId="404D646C" w14:textId="77777777" w:rsidR="000D124D" w:rsidRDefault="000D124D" w:rsidP="00394FA2">
            <w:pPr>
              <w:pStyle w:val="ListBullet"/>
            </w:pPr>
            <w:r>
              <w:t>SARS-associated coronavirus as the cause of diseases classified elsewhere (added in 2020)</w:t>
            </w:r>
          </w:p>
          <w:p w14:paraId="741256ED" w14:textId="77777777" w:rsidR="000D124D" w:rsidRDefault="000D124D" w:rsidP="00394FA2">
            <w:pPr>
              <w:pStyle w:val="ListBullet"/>
            </w:pPr>
            <w:r>
              <w:t>Seborrheic dermatitis</w:t>
            </w:r>
          </w:p>
          <w:p w14:paraId="7E9DBE2D" w14:textId="77777777" w:rsidR="000D124D" w:rsidRDefault="000D124D" w:rsidP="00394FA2">
            <w:pPr>
              <w:pStyle w:val="ListBullet"/>
            </w:pPr>
            <w:r>
              <w:t>Sepsis, septicemia</w:t>
            </w:r>
          </w:p>
          <w:p w14:paraId="0495BCC3" w14:textId="77777777" w:rsidR="000D124D" w:rsidRDefault="000D124D" w:rsidP="00394FA2">
            <w:pPr>
              <w:pStyle w:val="ListBullet"/>
            </w:pPr>
            <w:r>
              <w:t>Sexually transmitted diseases</w:t>
            </w:r>
          </w:p>
          <w:p w14:paraId="7F77346A" w14:textId="77777777" w:rsidR="000D124D" w:rsidRDefault="000D124D" w:rsidP="00394FA2">
            <w:pPr>
              <w:pStyle w:val="ListBullet"/>
            </w:pPr>
            <w:r>
              <w:t>Stomatitis</w:t>
            </w:r>
          </w:p>
          <w:p w14:paraId="1B22D3D3" w14:textId="77777777" w:rsidR="000D124D" w:rsidRDefault="000D124D" w:rsidP="00394FA2">
            <w:pPr>
              <w:pStyle w:val="ListBullet"/>
            </w:pPr>
            <w:r>
              <w:t>Streptococcal infection</w:t>
            </w:r>
          </w:p>
          <w:p w14:paraId="22250F29" w14:textId="77777777" w:rsidR="000D124D" w:rsidRDefault="000D124D" w:rsidP="00394FA2">
            <w:pPr>
              <w:pStyle w:val="ListBullet"/>
            </w:pPr>
            <w:r>
              <w:t>Temporomandibular joint (TMJ) pain, Temporomandibular joint (TMJ) syndrome</w:t>
            </w:r>
          </w:p>
          <w:p w14:paraId="02C352A4" w14:textId="77777777" w:rsidR="000D124D" w:rsidRDefault="000D124D" w:rsidP="00394FA2">
            <w:pPr>
              <w:pStyle w:val="ListBullet"/>
            </w:pPr>
            <w:r>
              <w:t>Tonsillitis</w:t>
            </w:r>
          </w:p>
          <w:p w14:paraId="1A4620A4" w14:textId="77777777" w:rsidR="000D124D" w:rsidRDefault="000D124D" w:rsidP="00394FA2">
            <w:pPr>
              <w:pStyle w:val="ListBullet"/>
            </w:pPr>
            <w:r>
              <w:t>Undescended testicles</w:t>
            </w:r>
          </w:p>
          <w:p w14:paraId="0F5EFCDD" w14:textId="77777777" w:rsidR="000D124D" w:rsidRDefault="000D124D" w:rsidP="00394FA2">
            <w:pPr>
              <w:pStyle w:val="ListBullet"/>
            </w:pPr>
            <w:r>
              <w:t>Upper respiratory infections except tonsillitis</w:t>
            </w:r>
          </w:p>
          <w:p w14:paraId="4A176720" w14:textId="77777777" w:rsidR="000D124D" w:rsidRDefault="000D124D" w:rsidP="00394FA2">
            <w:pPr>
              <w:pStyle w:val="ListBullet"/>
            </w:pPr>
            <w:r>
              <w:lastRenderedPageBreak/>
              <w:t>Urinary tract disease except cystitis</w:t>
            </w:r>
          </w:p>
          <w:p w14:paraId="7EDC2358" w14:textId="77777777" w:rsidR="000D124D" w:rsidRDefault="000D124D" w:rsidP="00394FA2">
            <w:pPr>
              <w:pStyle w:val="ListBullet"/>
            </w:pPr>
            <w:r>
              <w:t>Vaping-related disorder (added in 2020)</w:t>
            </w:r>
          </w:p>
          <w:p w14:paraId="5E44D650" w14:textId="77777777" w:rsidR="000D124D" w:rsidRDefault="000D124D" w:rsidP="00394FA2">
            <w:pPr>
              <w:pStyle w:val="ListBullet"/>
            </w:pPr>
            <w:r>
              <w:t>Varicose veins</w:t>
            </w:r>
          </w:p>
          <w:p w14:paraId="11DE91C2" w14:textId="77777777" w:rsidR="000D124D" w:rsidRDefault="000D124D" w:rsidP="00394FA2">
            <w:pPr>
              <w:pStyle w:val="ListBullet"/>
            </w:pPr>
            <w:r>
              <w:t>Viral diseases</w:t>
            </w:r>
          </w:p>
        </w:tc>
      </w:tr>
      <w:tr w:rsidR="000D124D" w14:paraId="53476341" w14:textId="77777777" w:rsidTr="00394FA2">
        <w:tc>
          <w:tcPr>
            <w:tcW w:w="1007" w:type="dxa"/>
          </w:tcPr>
          <w:p w14:paraId="3551A1D7" w14:textId="77777777" w:rsidR="000D124D" w:rsidRDefault="000D124D" w:rsidP="00394FA2">
            <w:r>
              <w:lastRenderedPageBreak/>
              <w:t>13</w:t>
            </w:r>
          </w:p>
        </w:tc>
        <w:tc>
          <w:tcPr>
            <w:tcW w:w="3311" w:type="dxa"/>
          </w:tcPr>
          <w:p w14:paraId="17BA7399" w14:textId="77777777" w:rsidR="000D124D" w:rsidRDefault="000D124D" w:rsidP="00394FA2">
            <w:r>
              <w:t>Abnormal test result</w:t>
            </w:r>
          </w:p>
        </w:tc>
        <w:tc>
          <w:tcPr>
            <w:tcW w:w="7920" w:type="dxa"/>
          </w:tcPr>
          <w:p w14:paraId="66F17ACA" w14:textId="77777777" w:rsidR="000D124D" w:rsidRDefault="000D124D" w:rsidP="00394FA2"/>
          <w:p w14:paraId="590078CA" w14:textId="77777777" w:rsidR="000D124D" w:rsidRDefault="000D124D" w:rsidP="00394FA2">
            <w:pPr>
              <w:pStyle w:val="ListBullet"/>
            </w:pPr>
            <w:r>
              <w:t>For cytology findings</w:t>
            </w:r>
          </w:p>
          <w:p w14:paraId="0226BC52" w14:textId="77777777" w:rsidR="000D124D" w:rsidRDefault="000D124D" w:rsidP="00394FA2">
            <w:pPr>
              <w:pStyle w:val="ListBullet"/>
            </w:pPr>
            <w:r>
              <w:t>For other and unspecified test results</w:t>
            </w:r>
          </w:p>
          <w:p w14:paraId="23134E96" w14:textId="77777777" w:rsidR="000D124D" w:rsidRDefault="000D124D" w:rsidP="00394FA2">
            <w:pPr>
              <w:pStyle w:val="ListBullet"/>
            </w:pPr>
            <w:r>
              <w:t>For other findings of blood tests</w:t>
            </w:r>
          </w:p>
          <w:p w14:paraId="36BA9E32" w14:textId="77777777" w:rsidR="000D124D" w:rsidRDefault="000D124D" w:rsidP="00394FA2">
            <w:pPr>
              <w:pStyle w:val="ListBullet"/>
            </w:pPr>
            <w:r>
              <w:t>For radiological findings</w:t>
            </w:r>
          </w:p>
          <w:p w14:paraId="3053BC81" w14:textId="77777777" w:rsidR="000D124D" w:rsidRDefault="000D124D" w:rsidP="00394FA2">
            <w:pPr>
              <w:pStyle w:val="ListBullet"/>
            </w:pPr>
            <w:r>
              <w:t>For results of EKG, Holter monitor review (anything under 33500 and 33550)</w:t>
            </w:r>
          </w:p>
          <w:p w14:paraId="177380A0" w14:textId="77777777" w:rsidR="000D124D" w:rsidRDefault="000D124D" w:rsidP="00394FA2">
            <w:pPr>
              <w:pStyle w:val="ListBullet"/>
            </w:pPr>
            <w:r>
              <w:t>For results of blood glucose tests</w:t>
            </w:r>
          </w:p>
          <w:p w14:paraId="451A32D9" w14:textId="77777777" w:rsidR="000D124D" w:rsidRDefault="000D124D" w:rsidP="00394FA2">
            <w:pPr>
              <w:pStyle w:val="ListBullet"/>
            </w:pPr>
            <w:r>
              <w:t>For results of cholesterol and triglyceride tests</w:t>
            </w:r>
          </w:p>
          <w:p w14:paraId="191D7591" w14:textId="77777777" w:rsidR="000D124D" w:rsidRDefault="000D124D" w:rsidP="00394FA2">
            <w:pPr>
              <w:pStyle w:val="ListBullet"/>
            </w:pPr>
            <w:r>
              <w:t>For results of skin tests (</w:t>
            </w:r>
            <w:proofErr w:type="spellStart"/>
            <w:r>
              <w:t>ppd</w:t>
            </w:r>
            <w:proofErr w:type="spellEnd"/>
            <w:r>
              <w:t xml:space="preserve"> results, results for allergy testing)</w:t>
            </w:r>
          </w:p>
          <w:p w14:paraId="1A340123" w14:textId="77777777" w:rsidR="000D124D" w:rsidRDefault="000D124D" w:rsidP="00394FA2">
            <w:pPr>
              <w:pStyle w:val="ListBullet"/>
            </w:pPr>
            <w:r>
              <w:t>For results of test for human immunodeficiency virus (HIV)</w:t>
            </w:r>
          </w:p>
          <w:p w14:paraId="581C5DCD" w14:textId="77777777" w:rsidR="000D124D" w:rsidRDefault="000D124D" w:rsidP="00394FA2">
            <w:pPr>
              <w:pStyle w:val="ListBullet"/>
            </w:pPr>
            <w:r>
              <w:t>For results of urine tests</w:t>
            </w:r>
          </w:p>
        </w:tc>
      </w:tr>
      <w:tr w:rsidR="000D124D" w14:paraId="414902F3" w14:textId="77777777" w:rsidTr="00394FA2">
        <w:tc>
          <w:tcPr>
            <w:tcW w:w="1007" w:type="dxa"/>
          </w:tcPr>
          <w:p w14:paraId="74B79006" w14:textId="77777777" w:rsidR="000D124D" w:rsidRDefault="000D124D" w:rsidP="00394FA2">
            <w:r>
              <w:t>14</w:t>
            </w:r>
          </w:p>
        </w:tc>
        <w:tc>
          <w:tcPr>
            <w:tcW w:w="3311" w:type="dxa"/>
          </w:tcPr>
          <w:p w14:paraId="411D2719" w14:textId="77777777" w:rsidR="000D124D" w:rsidRDefault="000D124D" w:rsidP="00394FA2">
            <w:r>
              <w:t>Diagnostic/Screening/Preventive</w:t>
            </w:r>
          </w:p>
        </w:tc>
        <w:tc>
          <w:tcPr>
            <w:tcW w:w="7920" w:type="dxa"/>
          </w:tcPr>
          <w:p w14:paraId="1671B9BC" w14:textId="77777777" w:rsidR="000D124D" w:rsidRDefault="000D124D" w:rsidP="00394FA2"/>
          <w:p w14:paraId="23EF17FF" w14:textId="77777777" w:rsidR="000D124D" w:rsidRDefault="000D124D" w:rsidP="00394FA2">
            <w:pPr>
              <w:pStyle w:val="ListBullet"/>
            </w:pPr>
            <w:r>
              <w:t>Abortion to be performed (at this visit)</w:t>
            </w:r>
          </w:p>
          <w:p w14:paraId="26785C0B" w14:textId="77777777" w:rsidR="000D124D" w:rsidRDefault="000D124D" w:rsidP="00394FA2">
            <w:pPr>
              <w:pStyle w:val="ListBullet"/>
            </w:pPr>
            <w:r>
              <w:t>Artificial Insemination (At this visit)</w:t>
            </w:r>
          </w:p>
          <w:p w14:paraId="726FD3A1" w14:textId="77777777" w:rsidR="000D124D" w:rsidRDefault="000D124D" w:rsidP="00394FA2">
            <w:pPr>
              <w:pStyle w:val="ListBullet"/>
            </w:pPr>
            <w:r>
              <w:t>Biopsies, so stated</w:t>
            </w:r>
          </w:p>
          <w:p w14:paraId="4716CC30" w14:textId="77777777" w:rsidR="000D124D" w:rsidRDefault="000D124D" w:rsidP="00394FA2">
            <w:pPr>
              <w:pStyle w:val="ListBullet"/>
            </w:pPr>
            <w:r>
              <w:t>Blood pressure test</w:t>
            </w:r>
          </w:p>
          <w:p w14:paraId="50A41B4A" w14:textId="77777777" w:rsidR="000D124D" w:rsidRDefault="000D124D" w:rsidP="00394FA2">
            <w:pPr>
              <w:pStyle w:val="ListBullet"/>
            </w:pPr>
            <w:r>
              <w:t>Blood test for sexually transmitted disease</w:t>
            </w:r>
          </w:p>
          <w:p w14:paraId="42B7B528" w14:textId="77777777" w:rsidR="000D124D" w:rsidRDefault="000D124D" w:rsidP="00394FA2">
            <w:pPr>
              <w:pStyle w:val="ListBullet"/>
            </w:pPr>
            <w:r>
              <w:t>Breast examination</w:t>
            </w:r>
          </w:p>
          <w:p w14:paraId="1CADA01E" w14:textId="77777777" w:rsidR="000D124D" w:rsidRDefault="000D124D" w:rsidP="00394FA2">
            <w:pPr>
              <w:pStyle w:val="ListBullet"/>
            </w:pPr>
            <w:r>
              <w:t>COVID-19 immunization</w:t>
            </w:r>
          </w:p>
          <w:p w14:paraId="4BE4578B" w14:textId="77777777" w:rsidR="000D124D" w:rsidRDefault="000D124D" w:rsidP="00394FA2">
            <w:pPr>
              <w:pStyle w:val="ListBullet"/>
            </w:pPr>
            <w:r>
              <w:t>Contraceptive device</w:t>
            </w:r>
          </w:p>
          <w:p w14:paraId="11FF55A0" w14:textId="77777777" w:rsidR="000D124D" w:rsidRDefault="000D124D" w:rsidP="00394FA2">
            <w:pPr>
              <w:pStyle w:val="ListBullet"/>
            </w:pPr>
            <w:r>
              <w:t>Contraceptive medication</w:t>
            </w:r>
          </w:p>
          <w:p w14:paraId="0B84A4B5" w14:textId="77777777" w:rsidR="000D124D" w:rsidRDefault="000D124D" w:rsidP="00394FA2">
            <w:pPr>
              <w:pStyle w:val="ListBullet"/>
            </w:pPr>
            <w:r>
              <w:t>Counseling and examinations for pregnancy interruption</w:t>
            </w:r>
          </w:p>
          <w:p w14:paraId="7AAF7576" w14:textId="77777777" w:rsidR="000D124D" w:rsidRDefault="000D124D" w:rsidP="00394FA2">
            <w:pPr>
              <w:pStyle w:val="ListBullet"/>
            </w:pPr>
            <w:r>
              <w:t>Diagnostic endoscopies (to schedule one of these 46050)</w:t>
            </w:r>
          </w:p>
          <w:p w14:paraId="383A3B89" w14:textId="77777777" w:rsidR="000D124D" w:rsidRDefault="000D124D" w:rsidP="00394FA2">
            <w:pPr>
              <w:pStyle w:val="ListBullet"/>
            </w:pPr>
            <w:r>
              <w:t>Diagnostic radiology</w:t>
            </w:r>
          </w:p>
          <w:p w14:paraId="2D0AC06D" w14:textId="77777777" w:rsidR="000D124D" w:rsidRDefault="000D124D" w:rsidP="00394FA2">
            <w:pPr>
              <w:pStyle w:val="ListBullet"/>
            </w:pPr>
            <w:r>
              <w:t>EKG, ECG, electrocardiogram, exercise stress test, treadmill, stress testing, Holter monitor</w:t>
            </w:r>
          </w:p>
          <w:p w14:paraId="1084DE48" w14:textId="77777777" w:rsidR="000D124D" w:rsidRDefault="000D124D" w:rsidP="00394FA2">
            <w:pPr>
              <w:pStyle w:val="ListBullet"/>
            </w:pPr>
            <w:r>
              <w:t>Encounter for screening for COVID-19</w:t>
            </w:r>
          </w:p>
          <w:p w14:paraId="54502AF9" w14:textId="77777777" w:rsidR="000D124D" w:rsidRDefault="000D124D" w:rsidP="00394FA2">
            <w:pPr>
              <w:pStyle w:val="ListBullet"/>
            </w:pPr>
            <w:r>
              <w:t>Exposure to bodily fluids of another person, NOS</w:t>
            </w:r>
          </w:p>
          <w:p w14:paraId="228D82DA" w14:textId="77777777" w:rsidR="000D124D" w:rsidRDefault="000D124D" w:rsidP="00394FA2">
            <w:pPr>
              <w:pStyle w:val="ListBullet"/>
            </w:pPr>
            <w:r>
              <w:t>Exposure to human immunodeficiency virus (HIV)</w:t>
            </w:r>
          </w:p>
          <w:p w14:paraId="29E1AA5B" w14:textId="77777777" w:rsidR="000D124D" w:rsidRDefault="000D124D" w:rsidP="00394FA2">
            <w:pPr>
              <w:pStyle w:val="ListBullet"/>
            </w:pPr>
            <w:r>
              <w:t>Exposure to other infectious diseases</w:t>
            </w:r>
          </w:p>
          <w:p w14:paraId="515131A2" w14:textId="77777777" w:rsidR="000D124D" w:rsidRDefault="000D124D" w:rsidP="00394FA2">
            <w:pPr>
              <w:pStyle w:val="ListBullet"/>
            </w:pPr>
            <w:r>
              <w:t>Exposure to sexually transmitted disease (STD)</w:t>
            </w:r>
          </w:p>
          <w:p w14:paraId="32EA061E" w14:textId="77777777" w:rsidR="000D124D" w:rsidRDefault="000D124D" w:rsidP="00394FA2">
            <w:pPr>
              <w:pStyle w:val="ListBullet"/>
            </w:pPr>
            <w:r>
              <w:lastRenderedPageBreak/>
              <w:t>Eye examination</w:t>
            </w:r>
          </w:p>
          <w:p w14:paraId="56F986D0" w14:textId="77777777" w:rsidR="000D124D" w:rsidRDefault="000D124D" w:rsidP="00394FA2">
            <w:pPr>
              <w:pStyle w:val="ListBullet"/>
            </w:pPr>
            <w:r>
              <w:t>Family Planning, NOS</w:t>
            </w:r>
          </w:p>
          <w:p w14:paraId="3DB5B234" w14:textId="77777777" w:rsidR="000D124D" w:rsidRDefault="000D124D" w:rsidP="00394FA2">
            <w:pPr>
              <w:pStyle w:val="ListBullet"/>
            </w:pPr>
            <w:r>
              <w:t>General medical examination</w:t>
            </w:r>
          </w:p>
          <w:p w14:paraId="7E824A28" w14:textId="77777777" w:rsidR="000D124D" w:rsidRDefault="000D124D" w:rsidP="00394FA2">
            <w:pPr>
              <w:pStyle w:val="ListBullet"/>
            </w:pPr>
            <w:r>
              <w:t>General psychiatric or psychological examination (mental health)</w:t>
            </w:r>
          </w:p>
          <w:p w14:paraId="6763D57E" w14:textId="77777777" w:rsidR="000D124D" w:rsidRDefault="000D124D" w:rsidP="00394FA2">
            <w:pPr>
              <w:pStyle w:val="ListBullet"/>
            </w:pPr>
            <w:r>
              <w:t>Genetic testing (added in 2019)</w:t>
            </w:r>
          </w:p>
          <w:p w14:paraId="7C023170" w14:textId="77777777" w:rsidR="000D124D" w:rsidRDefault="000D124D" w:rsidP="00394FA2">
            <w:pPr>
              <w:pStyle w:val="ListBullet"/>
            </w:pPr>
            <w:r>
              <w:t>Glaucoma test</w:t>
            </w:r>
          </w:p>
          <w:p w14:paraId="7B2FA0C0" w14:textId="77777777" w:rsidR="000D124D" w:rsidRDefault="000D124D" w:rsidP="00394FA2">
            <w:pPr>
              <w:pStyle w:val="ListBullet"/>
            </w:pPr>
            <w:r>
              <w:t>Glucose level determination (Hgb A1C-GLYCOSOLATED HEMOBLOBIN)</w:t>
            </w:r>
          </w:p>
          <w:p w14:paraId="6D36EABF" w14:textId="77777777" w:rsidR="000D124D" w:rsidRDefault="000D124D" w:rsidP="00394FA2">
            <w:pPr>
              <w:pStyle w:val="ListBullet"/>
            </w:pPr>
            <w:r>
              <w:t>Gynecological examination</w:t>
            </w:r>
          </w:p>
          <w:p w14:paraId="6ED88B1C" w14:textId="77777777" w:rsidR="000D124D" w:rsidRDefault="000D124D" w:rsidP="00394FA2">
            <w:pPr>
              <w:pStyle w:val="ListBullet"/>
            </w:pPr>
            <w:r>
              <w:t>Hearing test</w:t>
            </w:r>
          </w:p>
          <w:p w14:paraId="045D9667" w14:textId="77777777" w:rsidR="000D124D" w:rsidRDefault="000D124D" w:rsidP="00394FA2">
            <w:pPr>
              <w:pStyle w:val="ListBullet"/>
            </w:pPr>
            <w:r>
              <w:t>Heart catheterization</w:t>
            </w:r>
          </w:p>
          <w:p w14:paraId="155FB02F" w14:textId="77777777" w:rsidR="000D124D" w:rsidRDefault="000D124D" w:rsidP="00394FA2">
            <w:pPr>
              <w:pStyle w:val="ListBullet"/>
            </w:pPr>
            <w:r>
              <w:t>Heart examination</w:t>
            </w:r>
          </w:p>
          <w:p w14:paraId="12F6A87C" w14:textId="77777777" w:rsidR="000D124D" w:rsidRDefault="000D124D" w:rsidP="00394FA2">
            <w:pPr>
              <w:pStyle w:val="ListBullet"/>
            </w:pPr>
            <w:r>
              <w:t>Human immunodeficiency virus (HIV) test</w:t>
            </w:r>
          </w:p>
          <w:p w14:paraId="1BAA535F" w14:textId="77777777" w:rsidR="000D124D" w:rsidRDefault="000D124D" w:rsidP="00394FA2">
            <w:pPr>
              <w:pStyle w:val="ListBullet"/>
            </w:pPr>
            <w:r>
              <w:t>Mammography, xerography, breast thermography</w:t>
            </w:r>
          </w:p>
          <w:p w14:paraId="704D316F" w14:textId="77777777" w:rsidR="000D124D" w:rsidRDefault="000D124D" w:rsidP="00394FA2">
            <w:pPr>
              <w:pStyle w:val="ListBullet"/>
            </w:pPr>
            <w:r>
              <w:t>Nasal swab</w:t>
            </w:r>
          </w:p>
          <w:p w14:paraId="5C6E6BEE" w14:textId="77777777" w:rsidR="000D124D" w:rsidRDefault="000D124D" w:rsidP="00394FA2">
            <w:pPr>
              <w:pStyle w:val="ListBullet"/>
            </w:pPr>
            <w:r>
              <w:t>Other and unspecified diagnostic tests</w:t>
            </w:r>
          </w:p>
          <w:p w14:paraId="132F6600" w14:textId="77777777" w:rsidR="000D124D" w:rsidRDefault="000D124D" w:rsidP="00394FA2">
            <w:pPr>
              <w:pStyle w:val="ListBullet"/>
            </w:pPr>
            <w:r>
              <w:t>Other blood test</w:t>
            </w:r>
          </w:p>
          <w:p w14:paraId="1C68CDFE" w14:textId="77777777" w:rsidR="000D124D" w:rsidRDefault="000D124D" w:rsidP="00394FA2">
            <w:pPr>
              <w:pStyle w:val="ListBullet"/>
            </w:pPr>
            <w:r>
              <w:t>Other cultures</w:t>
            </w:r>
          </w:p>
          <w:p w14:paraId="7BB34164" w14:textId="77777777" w:rsidR="000D124D" w:rsidRDefault="000D124D" w:rsidP="00394FA2">
            <w:pPr>
              <w:pStyle w:val="ListBullet"/>
            </w:pPr>
            <w:r>
              <w:t>Other special examination</w:t>
            </w:r>
          </w:p>
          <w:p w14:paraId="26E09B68" w14:textId="77777777" w:rsidR="000D124D" w:rsidRDefault="000D124D" w:rsidP="00394FA2">
            <w:pPr>
              <w:pStyle w:val="ListBullet"/>
            </w:pPr>
            <w:r>
              <w:t>Pap smear</w:t>
            </w:r>
          </w:p>
          <w:p w14:paraId="11B6A4D9" w14:textId="77777777" w:rsidR="000D124D" w:rsidRDefault="000D124D" w:rsidP="00394FA2">
            <w:pPr>
              <w:pStyle w:val="ListBullet"/>
            </w:pPr>
            <w:r>
              <w:t>Possible HIV</w:t>
            </w:r>
          </w:p>
          <w:p w14:paraId="26DED7EC" w14:textId="77777777" w:rsidR="000D124D" w:rsidRDefault="000D124D" w:rsidP="00394FA2">
            <w:pPr>
              <w:pStyle w:val="ListBullet"/>
            </w:pPr>
            <w:r>
              <w:t>Postpartum examination, routine</w:t>
            </w:r>
          </w:p>
          <w:p w14:paraId="4E0E5053" w14:textId="77777777" w:rsidR="000D124D" w:rsidRDefault="000D124D" w:rsidP="00394FA2">
            <w:pPr>
              <w:pStyle w:val="ListBullet"/>
            </w:pPr>
            <w:r>
              <w:t>Preconception Counseling and Education</w:t>
            </w:r>
          </w:p>
          <w:p w14:paraId="162C66F5" w14:textId="77777777" w:rsidR="000D124D" w:rsidRDefault="000D124D" w:rsidP="00394FA2">
            <w:pPr>
              <w:pStyle w:val="ListBullet"/>
            </w:pPr>
            <w:r>
              <w:t>Pregnancy, unconfirmed (do not code with diagnosed complications of pregnancy or problems of</w:t>
            </w:r>
          </w:p>
          <w:p w14:paraId="40768092" w14:textId="77777777" w:rsidR="000D124D" w:rsidRDefault="000D124D" w:rsidP="00394FA2">
            <w:pPr>
              <w:pStyle w:val="ListBullet"/>
            </w:pPr>
            <w:r>
              <w:t>Prenatal examination, routine</w:t>
            </w:r>
          </w:p>
          <w:p w14:paraId="1D2F4A64" w14:textId="77777777" w:rsidR="000D124D" w:rsidRDefault="000D124D" w:rsidP="00394FA2">
            <w:pPr>
              <w:pStyle w:val="ListBullet"/>
            </w:pPr>
            <w:r>
              <w:t>Prophylactic inoculations</w:t>
            </w:r>
          </w:p>
          <w:p w14:paraId="3A45A0A4" w14:textId="77777777" w:rsidR="000D124D" w:rsidRDefault="000D124D" w:rsidP="00394FA2">
            <w:pPr>
              <w:pStyle w:val="ListBullet"/>
            </w:pPr>
            <w:r>
              <w:t>SARS-CoV-2 (Coronavirus disease [COVID-19]) antibody test (added in 2020)</w:t>
            </w:r>
          </w:p>
          <w:p w14:paraId="1C3083E7" w14:textId="77777777" w:rsidR="000D124D" w:rsidRDefault="000D124D" w:rsidP="00394FA2">
            <w:pPr>
              <w:pStyle w:val="ListBullet"/>
            </w:pPr>
            <w:r>
              <w:t>SARS-CoV-2 (Coronavirus disease [COVID-19]) test (added in 2020)</w:t>
            </w:r>
          </w:p>
          <w:p w14:paraId="0C4103F9" w14:textId="77777777" w:rsidR="000D124D" w:rsidRDefault="000D124D" w:rsidP="00394FA2">
            <w:pPr>
              <w:pStyle w:val="ListBullet"/>
            </w:pPr>
            <w:r>
              <w:t>Sensitization test</w:t>
            </w:r>
          </w:p>
          <w:p w14:paraId="35420CC6" w14:textId="77777777" w:rsidR="000D124D" w:rsidRDefault="000D124D" w:rsidP="00394FA2">
            <w:pPr>
              <w:pStyle w:val="ListBullet"/>
            </w:pPr>
            <w:r>
              <w:t>Skin immunity test</w:t>
            </w:r>
          </w:p>
          <w:p w14:paraId="41F0CCF0" w14:textId="77777777" w:rsidR="000D124D" w:rsidRDefault="000D124D" w:rsidP="00394FA2">
            <w:pPr>
              <w:pStyle w:val="ListBullet"/>
            </w:pPr>
            <w:r>
              <w:t>Sterilization and sterilization reversal to be performed (at this visit)</w:t>
            </w:r>
          </w:p>
          <w:p w14:paraId="4DF2F831" w14:textId="77777777" w:rsidR="000D124D" w:rsidRDefault="000D124D" w:rsidP="00394FA2">
            <w:pPr>
              <w:pStyle w:val="ListBullet"/>
            </w:pPr>
            <w:r>
              <w:t>Throat culture</w:t>
            </w:r>
          </w:p>
          <w:p w14:paraId="7D2843F1" w14:textId="77777777" w:rsidR="000D124D" w:rsidRDefault="000D124D" w:rsidP="00394FA2">
            <w:pPr>
              <w:pStyle w:val="ListBullet"/>
            </w:pPr>
            <w:r>
              <w:t>Urine test</w:t>
            </w:r>
          </w:p>
          <w:p w14:paraId="0CC37415" w14:textId="77777777" w:rsidR="000D124D" w:rsidRDefault="000D124D" w:rsidP="00394FA2">
            <w:pPr>
              <w:pStyle w:val="ListBullet"/>
            </w:pPr>
            <w:r>
              <w:t>Well baby examination (any child under 1 year of age)</w:t>
            </w:r>
          </w:p>
        </w:tc>
      </w:tr>
      <w:tr w:rsidR="000D124D" w14:paraId="530821E0" w14:textId="77777777" w:rsidTr="00394FA2">
        <w:tc>
          <w:tcPr>
            <w:tcW w:w="1007" w:type="dxa"/>
          </w:tcPr>
          <w:p w14:paraId="2902FC65" w14:textId="77777777" w:rsidR="000D124D" w:rsidRDefault="000D124D" w:rsidP="00394FA2">
            <w:r>
              <w:lastRenderedPageBreak/>
              <w:t>15</w:t>
            </w:r>
          </w:p>
        </w:tc>
        <w:tc>
          <w:tcPr>
            <w:tcW w:w="3311" w:type="dxa"/>
          </w:tcPr>
          <w:p w14:paraId="7299798B" w14:textId="77777777" w:rsidR="000D124D" w:rsidRDefault="000D124D" w:rsidP="00394FA2">
            <w:r>
              <w:t>Treatment/Medication</w:t>
            </w:r>
          </w:p>
        </w:tc>
        <w:tc>
          <w:tcPr>
            <w:tcW w:w="7920" w:type="dxa"/>
          </w:tcPr>
          <w:p w14:paraId="04D8B4F2" w14:textId="77777777" w:rsidR="000D124D" w:rsidRDefault="000D124D" w:rsidP="00394FA2"/>
          <w:p w14:paraId="08A26D87" w14:textId="77777777" w:rsidR="000D124D" w:rsidRDefault="000D124D" w:rsidP="00394FA2">
            <w:pPr>
              <w:pStyle w:val="ListBullet"/>
            </w:pPr>
            <w:r>
              <w:t>Acupuncture</w:t>
            </w:r>
          </w:p>
          <w:p w14:paraId="5A507DB4" w14:textId="77777777" w:rsidR="000D124D" w:rsidRDefault="000D124D" w:rsidP="00394FA2">
            <w:pPr>
              <w:pStyle w:val="ListBullet"/>
            </w:pPr>
            <w:r>
              <w:t>Alcohol</w:t>
            </w:r>
          </w:p>
          <w:p w14:paraId="5CF33BEE" w14:textId="77777777" w:rsidR="000D124D" w:rsidRDefault="000D124D" w:rsidP="00394FA2">
            <w:pPr>
              <w:pStyle w:val="ListBullet"/>
            </w:pPr>
            <w:r>
              <w:lastRenderedPageBreak/>
              <w:t>Allergy medication</w:t>
            </w:r>
          </w:p>
          <w:p w14:paraId="7A4EF59F" w14:textId="77777777" w:rsidR="000D124D" w:rsidRDefault="000D124D" w:rsidP="00394FA2">
            <w:pPr>
              <w:pStyle w:val="ListBullet"/>
            </w:pPr>
            <w:r>
              <w:t>Botox injection</w:t>
            </w:r>
          </w:p>
          <w:p w14:paraId="4231BEA3" w14:textId="77777777" w:rsidR="000D124D" w:rsidRDefault="000D124D" w:rsidP="00394FA2">
            <w:pPr>
              <w:pStyle w:val="ListBullet"/>
            </w:pPr>
            <w:r>
              <w:t>Cardiopulmonary resuscitation (CPR)</w:t>
            </w:r>
          </w:p>
          <w:p w14:paraId="096B4005" w14:textId="77777777" w:rsidR="000D124D" w:rsidRDefault="000D124D" w:rsidP="00394FA2">
            <w:pPr>
              <w:pStyle w:val="ListBullet"/>
            </w:pPr>
            <w:r>
              <w:t>Cast, splint - application, removal</w:t>
            </w:r>
          </w:p>
          <w:p w14:paraId="7283BA42" w14:textId="77777777" w:rsidR="000D124D" w:rsidRDefault="000D124D" w:rsidP="00394FA2">
            <w:pPr>
              <w:pStyle w:val="ListBullet"/>
            </w:pPr>
            <w:r>
              <w:t>Cauterization, all sites</w:t>
            </w:r>
          </w:p>
          <w:p w14:paraId="428D69E4" w14:textId="77777777" w:rsidR="000D124D" w:rsidRDefault="000D124D" w:rsidP="00394FA2">
            <w:pPr>
              <w:pStyle w:val="ListBullet"/>
            </w:pPr>
            <w:r>
              <w:t>Chemotherapy</w:t>
            </w:r>
          </w:p>
          <w:p w14:paraId="462429AB" w14:textId="77777777" w:rsidR="000D124D" w:rsidRDefault="000D124D" w:rsidP="00394FA2">
            <w:pPr>
              <w:pStyle w:val="ListBullet"/>
            </w:pPr>
            <w:r>
              <w:t>Collagen injection</w:t>
            </w:r>
          </w:p>
          <w:p w14:paraId="745F56CA" w14:textId="77777777" w:rsidR="000D124D" w:rsidRDefault="000D124D" w:rsidP="00394FA2">
            <w:pPr>
              <w:pStyle w:val="ListBullet"/>
            </w:pPr>
            <w:r>
              <w:t>Complication</w:t>
            </w:r>
          </w:p>
          <w:p w14:paraId="08918324" w14:textId="77777777" w:rsidR="000D124D" w:rsidRDefault="000D124D" w:rsidP="00394FA2">
            <w:pPr>
              <w:pStyle w:val="ListBullet"/>
            </w:pPr>
            <w:r>
              <w:t>Corrective appliances</w:t>
            </w:r>
          </w:p>
          <w:p w14:paraId="5160A404" w14:textId="77777777" w:rsidR="000D124D" w:rsidRDefault="000D124D" w:rsidP="00394FA2">
            <w:pPr>
              <w:pStyle w:val="ListBullet"/>
            </w:pPr>
            <w:r>
              <w:t>Cosmetic injection, NOS</w:t>
            </w:r>
          </w:p>
          <w:p w14:paraId="0381002E" w14:textId="77777777" w:rsidR="000D124D" w:rsidRDefault="000D124D" w:rsidP="00394FA2">
            <w:pPr>
              <w:pStyle w:val="ListBullet"/>
            </w:pPr>
            <w:r>
              <w:t>Detoxification-medical clearance for detox, not otherwise specified exam for detox</w:t>
            </w:r>
          </w:p>
          <w:p w14:paraId="06F08635" w14:textId="77777777" w:rsidR="000D124D" w:rsidRDefault="000D124D" w:rsidP="00394FA2">
            <w:pPr>
              <w:pStyle w:val="ListBullet"/>
            </w:pPr>
            <w:r>
              <w:t>Diet and nutritional counseling</w:t>
            </w:r>
          </w:p>
          <w:p w14:paraId="54595A26" w14:textId="77777777" w:rsidR="000D124D" w:rsidRDefault="000D124D" w:rsidP="00394FA2">
            <w:pPr>
              <w:pStyle w:val="ListBullet"/>
            </w:pPr>
            <w:r>
              <w:t>Dressing, bandage - application, change, packing</w:t>
            </w:r>
          </w:p>
          <w:p w14:paraId="02E434CE" w14:textId="77777777" w:rsidR="000D124D" w:rsidRDefault="000D124D" w:rsidP="00394FA2">
            <w:pPr>
              <w:pStyle w:val="ListBullet"/>
            </w:pPr>
            <w:r>
              <w:t>Drug</w:t>
            </w:r>
          </w:p>
          <w:p w14:paraId="07CA83E1" w14:textId="77777777" w:rsidR="000D124D" w:rsidRDefault="000D124D" w:rsidP="00394FA2">
            <w:pPr>
              <w:pStyle w:val="ListBullet"/>
            </w:pPr>
            <w:r>
              <w:t>Economic problem</w:t>
            </w:r>
          </w:p>
          <w:p w14:paraId="7F31F553" w14:textId="77777777" w:rsidR="000D124D" w:rsidRDefault="000D124D" w:rsidP="00394FA2">
            <w:pPr>
              <w:pStyle w:val="ListBullet"/>
            </w:pPr>
            <w:r>
              <w:t>Educational problems</w:t>
            </w:r>
          </w:p>
          <w:p w14:paraId="3A9D76E4" w14:textId="77777777" w:rsidR="000D124D" w:rsidRDefault="000D124D" w:rsidP="00394FA2">
            <w:pPr>
              <w:pStyle w:val="ListBullet"/>
            </w:pPr>
            <w:r>
              <w:t>External prosthetic devices, artificial body parts (fit, adjust, remove)</w:t>
            </w:r>
          </w:p>
          <w:p w14:paraId="45E6DC39" w14:textId="77777777" w:rsidR="000D124D" w:rsidRDefault="000D124D" w:rsidP="00394FA2">
            <w:pPr>
              <w:pStyle w:val="ListBullet"/>
            </w:pPr>
            <w:r>
              <w:t>Family history of cancer</w:t>
            </w:r>
          </w:p>
          <w:p w14:paraId="449B56EA" w14:textId="77777777" w:rsidR="000D124D" w:rsidRDefault="000D124D" w:rsidP="00394FA2">
            <w:pPr>
              <w:pStyle w:val="ListBullet"/>
            </w:pPr>
            <w:r>
              <w:t>Family history of cardiovascular disease</w:t>
            </w:r>
          </w:p>
          <w:p w14:paraId="1662318B" w14:textId="77777777" w:rsidR="000D124D" w:rsidRDefault="000D124D" w:rsidP="00394FA2">
            <w:pPr>
              <w:pStyle w:val="ListBullet"/>
            </w:pPr>
            <w:r>
              <w:t>Family history of diabetes</w:t>
            </w:r>
          </w:p>
          <w:p w14:paraId="50134F80" w14:textId="77777777" w:rsidR="000D124D" w:rsidRDefault="000D124D" w:rsidP="00394FA2">
            <w:pPr>
              <w:pStyle w:val="ListBullet"/>
            </w:pPr>
            <w:r>
              <w:t>Family history of other disease or condition</w:t>
            </w:r>
          </w:p>
          <w:p w14:paraId="0FDDCF93" w14:textId="77777777" w:rsidR="000D124D" w:rsidRDefault="000D124D" w:rsidP="00394FA2">
            <w:pPr>
              <w:pStyle w:val="ListBullet"/>
            </w:pPr>
            <w:r>
              <w:t>Fitting glasses and contact lenses</w:t>
            </w:r>
          </w:p>
          <w:p w14:paraId="4B70E75C" w14:textId="77777777" w:rsidR="000D124D" w:rsidRDefault="000D124D" w:rsidP="00394FA2">
            <w:pPr>
              <w:pStyle w:val="ListBullet"/>
            </w:pPr>
            <w:r>
              <w:t>Group counseling</w:t>
            </w:r>
          </w:p>
          <w:p w14:paraId="45688DA9" w14:textId="77777777" w:rsidR="000D124D" w:rsidRDefault="000D124D" w:rsidP="00394FA2">
            <w:pPr>
              <w:pStyle w:val="ListBullet"/>
            </w:pPr>
            <w:r>
              <w:t>Human immunodeficiency virus (HIV) counseling</w:t>
            </w:r>
          </w:p>
          <w:p w14:paraId="570F730C" w14:textId="77777777" w:rsidR="000D124D" w:rsidRDefault="000D124D" w:rsidP="00394FA2">
            <w:pPr>
              <w:pStyle w:val="ListBullet"/>
            </w:pPr>
            <w:r>
              <w:t>IV therapy, infusion</w:t>
            </w:r>
          </w:p>
          <w:p w14:paraId="06BD675C" w14:textId="77777777" w:rsidR="000D124D" w:rsidRDefault="000D124D" w:rsidP="00394FA2">
            <w:pPr>
              <w:pStyle w:val="ListBullet"/>
            </w:pPr>
            <w:r>
              <w:t>Injections</w:t>
            </w:r>
          </w:p>
          <w:p w14:paraId="2B32D94A" w14:textId="77777777" w:rsidR="000D124D" w:rsidRDefault="000D124D" w:rsidP="00394FA2">
            <w:pPr>
              <w:pStyle w:val="ListBullet"/>
            </w:pPr>
            <w:r>
              <w:t>Internal prosthetic devices (fit, adjust, remove)</w:t>
            </w:r>
          </w:p>
          <w:p w14:paraId="58C6AD72" w14:textId="77777777" w:rsidR="000D124D" w:rsidRDefault="000D124D" w:rsidP="00394FA2">
            <w:pPr>
              <w:pStyle w:val="ListBullet"/>
            </w:pPr>
            <w:r>
              <w:t>Irrigation, lavage</w:t>
            </w:r>
          </w:p>
          <w:p w14:paraId="58F8C5C7" w14:textId="77777777" w:rsidR="000D124D" w:rsidRDefault="000D124D" w:rsidP="00394FA2">
            <w:pPr>
              <w:pStyle w:val="ListBullet"/>
            </w:pPr>
            <w:r>
              <w:t>Kidney dialysis</w:t>
            </w:r>
          </w:p>
          <w:p w14:paraId="5AC85B8D" w14:textId="77777777" w:rsidR="000D124D" w:rsidRDefault="000D124D" w:rsidP="00394FA2">
            <w:pPr>
              <w:pStyle w:val="ListBullet"/>
            </w:pPr>
            <w:r>
              <w:t>Legal problems</w:t>
            </w:r>
          </w:p>
          <w:p w14:paraId="536D1E84" w14:textId="77777777" w:rsidR="000D124D" w:rsidRDefault="000D124D" w:rsidP="00394FA2">
            <w:pPr>
              <w:pStyle w:val="ListBullet"/>
            </w:pPr>
            <w:r>
              <w:t>Major surgery</w:t>
            </w:r>
          </w:p>
          <w:p w14:paraId="1C38962E" w14:textId="77777777" w:rsidR="000D124D" w:rsidRDefault="000D124D" w:rsidP="00394FA2">
            <w:pPr>
              <w:pStyle w:val="ListBullet"/>
            </w:pPr>
            <w:r>
              <w:t>Marital problems</w:t>
            </w:r>
          </w:p>
          <w:p w14:paraId="41E62F96" w14:textId="77777777" w:rsidR="000D124D" w:rsidRDefault="000D124D" w:rsidP="00394FA2">
            <w:pPr>
              <w:pStyle w:val="ListBullet"/>
            </w:pPr>
            <w:r>
              <w:t>Medical Counseling, NOS</w:t>
            </w:r>
          </w:p>
          <w:p w14:paraId="36BC7545" w14:textId="77777777" w:rsidR="000D124D" w:rsidRDefault="000D124D" w:rsidP="00394FA2">
            <w:pPr>
              <w:pStyle w:val="ListBullet"/>
            </w:pPr>
            <w:r>
              <w:t>Medication, other and unspecified kinds</w:t>
            </w:r>
          </w:p>
          <w:p w14:paraId="76EBA17E" w14:textId="77777777" w:rsidR="000D124D" w:rsidRDefault="000D124D" w:rsidP="00394FA2">
            <w:pPr>
              <w:pStyle w:val="ListBullet"/>
            </w:pPr>
            <w:r>
              <w:t>Minor surgery (see definition of minor vs major surgery)</w:t>
            </w:r>
          </w:p>
          <w:p w14:paraId="489F5F46" w14:textId="77777777" w:rsidR="000D124D" w:rsidRDefault="000D124D" w:rsidP="00394FA2">
            <w:pPr>
              <w:pStyle w:val="ListBullet"/>
            </w:pPr>
            <w:r>
              <w:t>Noncompliance with medication therapy</w:t>
            </w:r>
          </w:p>
          <w:p w14:paraId="2516EE0D" w14:textId="77777777" w:rsidR="000D124D" w:rsidRDefault="000D124D" w:rsidP="00394FA2">
            <w:pPr>
              <w:pStyle w:val="ListBullet"/>
            </w:pPr>
            <w:r>
              <w:t>Occupational problems</w:t>
            </w:r>
          </w:p>
          <w:p w14:paraId="7BB73898" w14:textId="77777777" w:rsidR="000D124D" w:rsidRDefault="000D124D" w:rsidP="00394FA2">
            <w:pPr>
              <w:pStyle w:val="ListBullet"/>
            </w:pPr>
            <w:r>
              <w:t>Other problems of family relationship</w:t>
            </w:r>
          </w:p>
          <w:p w14:paraId="3F03112F" w14:textId="77777777" w:rsidR="000D124D" w:rsidRDefault="000D124D" w:rsidP="00394FA2">
            <w:pPr>
              <w:pStyle w:val="ListBullet"/>
            </w:pPr>
            <w:r>
              <w:t>Other social problems</w:t>
            </w:r>
          </w:p>
          <w:p w14:paraId="73B71C8D" w14:textId="77777777" w:rsidR="000D124D" w:rsidRDefault="000D124D" w:rsidP="00394FA2">
            <w:pPr>
              <w:pStyle w:val="ListBullet"/>
            </w:pPr>
            <w:r>
              <w:lastRenderedPageBreak/>
              <w:t>Other specific therapeutic procedures, NEC</w:t>
            </w:r>
          </w:p>
          <w:p w14:paraId="52CF3D51" w14:textId="77777777" w:rsidR="000D124D" w:rsidRDefault="000D124D" w:rsidP="00394FA2">
            <w:pPr>
              <w:pStyle w:val="ListBullet"/>
            </w:pPr>
            <w:r>
              <w:t>Parent-child problems</w:t>
            </w:r>
          </w:p>
          <w:p w14:paraId="73701C12" w14:textId="77777777" w:rsidR="000D124D" w:rsidRDefault="000D124D" w:rsidP="00394FA2">
            <w:pPr>
              <w:pStyle w:val="ListBullet"/>
            </w:pPr>
            <w:r>
              <w:t>Physical medicine and rehabilitation</w:t>
            </w:r>
          </w:p>
          <w:p w14:paraId="2EF1E1F7" w14:textId="77777777" w:rsidR="000D124D" w:rsidRDefault="000D124D" w:rsidP="00394FA2">
            <w:pPr>
              <w:pStyle w:val="ListBullet"/>
            </w:pPr>
            <w:r>
              <w:t xml:space="preserve">Police involvement in outpatient </w:t>
            </w:r>
            <w:proofErr w:type="gramStart"/>
            <w:r>
              <w:t>visit</w:t>
            </w:r>
            <w:proofErr w:type="gramEnd"/>
            <w:r>
              <w:t xml:space="preserve"> circumstances</w:t>
            </w:r>
          </w:p>
          <w:p w14:paraId="10768B23" w14:textId="77777777" w:rsidR="000D124D" w:rsidRDefault="000D124D" w:rsidP="00394FA2">
            <w:pPr>
              <w:pStyle w:val="ListBullet"/>
            </w:pPr>
            <w:r>
              <w:t>Postoperative visit - uncomplicated, no complications mentioned</w:t>
            </w:r>
          </w:p>
          <w:p w14:paraId="2EC47F5A" w14:textId="77777777" w:rsidR="000D124D" w:rsidRDefault="000D124D" w:rsidP="00394FA2">
            <w:pPr>
              <w:pStyle w:val="ListBullet"/>
            </w:pPr>
            <w:r>
              <w:t>Preoperative visit for specified and unspecified types of surgery</w:t>
            </w:r>
          </w:p>
          <w:p w14:paraId="43567E08" w14:textId="77777777" w:rsidR="000D124D" w:rsidRDefault="000D124D" w:rsidP="00394FA2">
            <w:pPr>
              <w:pStyle w:val="ListBullet"/>
            </w:pPr>
            <w:r>
              <w:t>Problem with access to medical care</w:t>
            </w:r>
          </w:p>
          <w:p w14:paraId="682DC6AE" w14:textId="77777777" w:rsidR="000D124D" w:rsidRDefault="000D124D" w:rsidP="00394FA2">
            <w:pPr>
              <w:pStyle w:val="ListBullet"/>
            </w:pPr>
            <w:r>
              <w:t>Progress visit, NOS (Use only when the only information given is progress or follow-up)</w:t>
            </w:r>
          </w:p>
          <w:p w14:paraId="3F2BEFE1" w14:textId="77777777" w:rsidR="000D124D" w:rsidRDefault="000D124D" w:rsidP="00394FA2">
            <w:pPr>
              <w:pStyle w:val="ListBullet"/>
            </w:pPr>
            <w:r>
              <w:t>Psychotherapy</w:t>
            </w:r>
          </w:p>
          <w:p w14:paraId="139E6F72" w14:textId="77777777" w:rsidR="000D124D" w:rsidRDefault="000D124D" w:rsidP="00394FA2">
            <w:pPr>
              <w:pStyle w:val="ListBullet"/>
            </w:pPr>
            <w:r>
              <w:t>Radiation therapy</w:t>
            </w:r>
          </w:p>
          <w:p w14:paraId="402620AF" w14:textId="77777777" w:rsidR="000D124D" w:rsidRDefault="000D124D" w:rsidP="00394FA2">
            <w:pPr>
              <w:pStyle w:val="ListBullet"/>
            </w:pPr>
            <w:r>
              <w:t>Rejection</w:t>
            </w:r>
          </w:p>
          <w:p w14:paraId="11C0C33A" w14:textId="77777777" w:rsidR="000D124D" w:rsidRDefault="000D124D" w:rsidP="00394FA2">
            <w:pPr>
              <w:pStyle w:val="ListBullet"/>
            </w:pPr>
            <w:r>
              <w:t>Respiratory therapy</w:t>
            </w:r>
          </w:p>
          <w:p w14:paraId="2B0E3FE5" w14:textId="77777777" w:rsidR="000D124D" w:rsidRDefault="000D124D" w:rsidP="00394FA2">
            <w:pPr>
              <w:pStyle w:val="ListBullet"/>
            </w:pPr>
            <w:r>
              <w:t>Social adjustment problems</w:t>
            </w:r>
          </w:p>
          <w:p w14:paraId="5CB5F407" w14:textId="77777777" w:rsidR="000D124D" w:rsidRDefault="000D124D" w:rsidP="00394FA2">
            <w:pPr>
              <w:pStyle w:val="ListBullet"/>
            </w:pPr>
            <w:r>
              <w:t>Suture - insertion, removal</w:t>
            </w:r>
          </w:p>
          <w:p w14:paraId="4B5FA774" w14:textId="77777777" w:rsidR="000D124D" w:rsidRDefault="000D124D" w:rsidP="00394FA2">
            <w:pPr>
              <w:pStyle w:val="ListBullet"/>
            </w:pPr>
            <w:r>
              <w:t>Transplants, NOS</w:t>
            </w:r>
          </w:p>
          <w:p w14:paraId="2FA7F119" w14:textId="77777777" w:rsidR="000D124D" w:rsidRDefault="000D124D" w:rsidP="00394FA2">
            <w:pPr>
              <w:pStyle w:val="ListBullet"/>
            </w:pPr>
            <w:r>
              <w:t>Tube insertion</w:t>
            </w:r>
          </w:p>
          <w:p w14:paraId="58D90B65" w14:textId="77777777" w:rsidR="000D124D" w:rsidRDefault="000D124D" w:rsidP="00394FA2">
            <w:pPr>
              <w:pStyle w:val="ListBullet"/>
            </w:pPr>
            <w:r>
              <w:t>Urinary tract instrumentation and catheterization</w:t>
            </w:r>
          </w:p>
          <w:p w14:paraId="19970E31" w14:textId="77777777" w:rsidR="000D124D" w:rsidRDefault="000D124D" w:rsidP="00394FA2">
            <w:pPr>
              <w:pStyle w:val="ListBullet"/>
            </w:pPr>
            <w:r>
              <w:t>Wart removed (code to wart also)</w:t>
            </w:r>
          </w:p>
        </w:tc>
      </w:tr>
      <w:tr w:rsidR="000D124D" w14:paraId="1233992B" w14:textId="77777777" w:rsidTr="00394FA2">
        <w:tc>
          <w:tcPr>
            <w:tcW w:w="1007" w:type="dxa"/>
          </w:tcPr>
          <w:p w14:paraId="7A08716D" w14:textId="77777777" w:rsidR="000D124D" w:rsidRDefault="000D124D" w:rsidP="00394FA2">
            <w:r>
              <w:lastRenderedPageBreak/>
              <w:t>16</w:t>
            </w:r>
          </w:p>
        </w:tc>
        <w:tc>
          <w:tcPr>
            <w:tcW w:w="3311" w:type="dxa"/>
          </w:tcPr>
          <w:p w14:paraId="30F467BF" w14:textId="77777777" w:rsidR="000D124D" w:rsidRDefault="000D124D" w:rsidP="00394FA2">
            <w:r>
              <w:t>Administrative</w:t>
            </w:r>
          </w:p>
        </w:tc>
        <w:tc>
          <w:tcPr>
            <w:tcW w:w="7920" w:type="dxa"/>
          </w:tcPr>
          <w:p w14:paraId="2B3CDBAF" w14:textId="77777777" w:rsidR="000D124D" w:rsidRDefault="000D124D" w:rsidP="00394FA2"/>
          <w:p w14:paraId="58C4A57C" w14:textId="77777777" w:rsidR="000D124D" w:rsidRDefault="000D124D" w:rsidP="00394FA2">
            <w:pPr>
              <w:pStyle w:val="ListBullet"/>
            </w:pPr>
            <w:r>
              <w:t>Direct admission to hospital</w:t>
            </w:r>
          </w:p>
          <w:p w14:paraId="0B0D68E1" w14:textId="77777777" w:rsidR="000D124D" w:rsidRDefault="000D124D" w:rsidP="00394FA2">
            <w:pPr>
              <w:pStyle w:val="ListBullet"/>
            </w:pPr>
            <w:r>
              <w:t>Disability examination</w:t>
            </w:r>
          </w:p>
          <w:p w14:paraId="1C7D499F" w14:textId="77777777" w:rsidR="000D124D" w:rsidRDefault="000D124D" w:rsidP="00394FA2">
            <w:pPr>
              <w:pStyle w:val="ListBullet"/>
            </w:pPr>
            <w:r>
              <w:t>Driver's license examination, DOT</w:t>
            </w:r>
          </w:p>
          <w:p w14:paraId="0D7E0FFD" w14:textId="77777777" w:rsidR="000D124D" w:rsidRDefault="000D124D" w:rsidP="00394FA2">
            <w:pPr>
              <w:pStyle w:val="ListBullet"/>
            </w:pPr>
            <w:r>
              <w:t>Executive physical examination</w:t>
            </w:r>
          </w:p>
          <w:p w14:paraId="38380B5E" w14:textId="77777777" w:rsidR="000D124D" w:rsidRDefault="000D124D" w:rsidP="00394FA2">
            <w:pPr>
              <w:pStyle w:val="ListBullet"/>
            </w:pPr>
            <w:r>
              <w:t>Insurance examination</w:t>
            </w:r>
          </w:p>
          <w:p w14:paraId="5918E04D" w14:textId="77777777" w:rsidR="000D124D" w:rsidRDefault="000D124D" w:rsidP="00394FA2">
            <w:pPr>
              <w:pStyle w:val="ListBullet"/>
            </w:pPr>
            <w:r>
              <w:t>Other reason for visit required by party other than the patient or the health care provider</w:t>
            </w:r>
          </w:p>
          <w:p w14:paraId="2A61CAEE" w14:textId="77777777" w:rsidR="000D124D" w:rsidRDefault="000D124D" w:rsidP="00394FA2">
            <w:pPr>
              <w:pStyle w:val="ListBullet"/>
            </w:pPr>
            <w:r>
              <w:t>Physical examination for extracurricular activities</w:t>
            </w:r>
          </w:p>
          <w:p w14:paraId="04B2E7F4" w14:textId="77777777" w:rsidR="000D124D" w:rsidRDefault="000D124D" w:rsidP="00394FA2">
            <w:pPr>
              <w:pStyle w:val="ListBullet"/>
            </w:pPr>
            <w:r>
              <w:t>Physical examination required for employment</w:t>
            </w:r>
          </w:p>
          <w:p w14:paraId="5E7926CC" w14:textId="77777777" w:rsidR="000D124D" w:rsidRDefault="000D124D" w:rsidP="00394FA2">
            <w:pPr>
              <w:pStyle w:val="ListBullet"/>
            </w:pPr>
            <w:r>
              <w:t>Physical examination required for school</w:t>
            </w:r>
          </w:p>
          <w:p w14:paraId="68D251EC" w14:textId="77777777" w:rsidR="000D124D" w:rsidRDefault="000D124D" w:rsidP="00394FA2">
            <w:pPr>
              <w:pStyle w:val="ListBullet"/>
            </w:pPr>
            <w:r>
              <w:t>Physical examination required for school or employment</w:t>
            </w:r>
          </w:p>
          <w:p w14:paraId="679DC790" w14:textId="77777777" w:rsidR="000D124D" w:rsidRDefault="000D124D" w:rsidP="00394FA2">
            <w:pPr>
              <w:pStyle w:val="ListBullet"/>
            </w:pPr>
            <w:r>
              <w:t>Premarital blood test</w:t>
            </w:r>
          </w:p>
          <w:p w14:paraId="2AFDD0AE" w14:textId="77777777" w:rsidR="000D124D" w:rsidRDefault="000D124D" w:rsidP="00394FA2">
            <w:pPr>
              <w:pStyle w:val="ListBullet"/>
            </w:pPr>
            <w:r>
              <w:t>Premarital examination</w:t>
            </w:r>
          </w:p>
          <w:p w14:paraId="663B763B" w14:textId="77777777" w:rsidR="000D124D" w:rsidRDefault="000D124D" w:rsidP="00394FA2">
            <w:pPr>
              <w:pStyle w:val="ListBullet"/>
            </w:pPr>
            <w:r>
              <w:t>Worker's comp exam</w:t>
            </w:r>
          </w:p>
        </w:tc>
      </w:tr>
      <w:tr w:rsidR="000D124D" w14:paraId="16D2655C" w14:textId="77777777" w:rsidTr="00394FA2">
        <w:tc>
          <w:tcPr>
            <w:tcW w:w="1007" w:type="dxa"/>
          </w:tcPr>
          <w:p w14:paraId="6087B107" w14:textId="77777777" w:rsidR="000D124D" w:rsidRDefault="000D124D" w:rsidP="00394FA2">
            <w:r>
              <w:t>17</w:t>
            </w:r>
          </w:p>
        </w:tc>
        <w:tc>
          <w:tcPr>
            <w:tcW w:w="3311" w:type="dxa"/>
          </w:tcPr>
          <w:p w14:paraId="509F5267" w14:textId="77777777" w:rsidR="000D124D" w:rsidRDefault="000D124D" w:rsidP="00394FA2">
            <w:proofErr w:type="spellStart"/>
            <w:r>
              <w:t>Uncodable</w:t>
            </w:r>
            <w:proofErr w:type="spellEnd"/>
            <w:r>
              <w:t>/Unknown</w:t>
            </w:r>
          </w:p>
        </w:tc>
        <w:tc>
          <w:tcPr>
            <w:tcW w:w="7920" w:type="dxa"/>
          </w:tcPr>
          <w:p w14:paraId="0B2912BC" w14:textId="77777777" w:rsidR="000D124D" w:rsidRDefault="000D124D" w:rsidP="00394FA2"/>
          <w:p w14:paraId="41C07D8E" w14:textId="77777777" w:rsidR="000D124D" w:rsidRDefault="000D124D" w:rsidP="00394FA2">
            <w:pPr>
              <w:pStyle w:val="ListBullet"/>
            </w:pPr>
            <w:r>
              <w:t>Entry of "none" or "no complaint"</w:t>
            </w:r>
          </w:p>
          <w:p w14:paraId="109D8076" w14:textId="77777777" w:rsidR="000D124D" w:rsidRDefault="000D124D" w:rsidP="00394FA2">
            <w:pPr>
              <w:pStyle w:val="ListBullet"/>
            </w:pPr>
            <w:r>
              <w:t>Illegible entry</w:t>
            </w:r>
          </w:p>
          <w:p w14:paraId="0555FA79" w14:textId="77777777" w:rsidR="000D124D" w:rsidRDefault="000D124D" w:rsidP="00394FA2">
            <w:pPr>
              <w:pStyle w:val="ListBullet"/>
            </w:pPr>
            <w:r>
              <w:lastRenderedPageBreak/>
              <w:t>Insufficient information</w:t>
            </w:r>
          </w:p>
          <w:p w14:paraId="4E76B1FF" w14:textId="77777777" w:rsidR="000D124D" w:rsidRDefault="000D124D" w:rsidP="00394FA2">
            <w:pPr>
              <w:pStyle w:val="ListBullet"/>
            </w:pPr>
            <w:r>
              <w:t>Patient (or patient's spokesperson) refused care</w:t>
            </w:r>
          </w:p>
          <w:p w14:paraId="3A976CC3" w14:textId="77777777" w:rsidR="000D124D" w:rsidRDefault="000D124D" w:rsidP="00394FA2">
            <w:pPr>
              <w:pStyle w:val="ListBullet"/>
            </w:pPr>
            <w:r>
              <w:t>Patient unable to speak English</w:t>
            </w:r>
          </w:p>
          <w:p w14:paraId="5E34489C" w14:textId="77777777" w:rsidR="000D124D" w:rsidRDefault="000D124D" w:rsidP="00394FA2">
            <w:pPr>
              <w:pStyle w:val="ListBullet"/>
            </w:pPr>
            <w:r>
              <w:t>Problems, complaints, NEC (multiple medical problems)</w:t>
            </w:r>
          </w:p>
        </w:tc>
      </w:tr>
    </w:tbl>
    <w:p w14:paraId="20874859" w14:textId="77777777" w:rsidR="000D124D" w:rsidRDefault="000D124D" w:rsidP="000D124D"/>
    <w:p w14:paraId="4753A9A4" w14:textId="77777777" w:rsidR="000D124D" w:rsidRDefault="000D124D"/>
    <w:sectPr w:rsidR="000D12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32815">
    <w:abstractNumId w:val="8"/>
  </w:num>
  <w:num w:numId="2" w16cid:durableId="29913872">
    <w:abstractNumId w:val="6"/>
  </w:num>
  <w:num w:numId="3" w16cid:durableId="1880705418">
    <w:abstractNumId w:val="5"/>
  </w:num>
  <w:num w:numId="4" w16cid:durableId="337387083">
    <w:abstractNumId w:val="4"/>
  </w:num>
  <w:num w:numId="5" w16cid:durableId="1884293321">
    <w:abstractNumId w:val="7"/>
  </w:num>
  <w:num w:numId="6" w16cid:durableId="1678456908">
    <w:abstractNumId w:val="3"/>
  </w:num>
  <w:num w:numId="7" w16cid:durableId="727848570">
    <w:abstractNumId w:val="2"/>
  </w:num>
  <w:num w:numId="8" w16cid:durableId="780877114">
    <w:abstractNumId w:val="1"/>
  </w:num>
  <w:num w:numId="9" w16cid:durableId="106726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24D"/>
    <w:rsid w:val="00130A7E"/>
    <w:rsid w:val="0015074B"/>
    <w:rsid w:val="0029639D"/>
    <w:rsid w:val="00326F90"/>
    <w:rsid w:val="00582B22"/>
    <w:rsid w:val="00686AEA"/>
    <w:rsid w:val="008A6E26"/>
    <w:rsid w:val="008C23A1"/>
    <w:rsid w:val="009C7E61"/>
    <w:rsid w:val="00A66D04"/>
    <w:rsid w:val="00AA1D8D"/>
    <w:rsid w:val="00B47730"/>
    <w:rsid w:val="00CB0664"/>
    <w:rsid w:val="00E30A19"/>
    <w:rsid w:val="00F416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67A92"/>
  <w14:defaultImageDpi w14:val="300"/>
  <w15:docId w15:val="{51ACDCA4-CD5C-584E-B8BC-040005EFB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Pages>
  <Words>3823</Words>
  <Characters>21796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Locke</cp:lastModifiedBy>
  <cp:revision>5</cp:revision>
  <dcterms:created xsi:type="dcterms:W3CDTF">2025-10-15T03:40:00Z</dcterms:created>
  <dcterms:modified xsi:type="dcterms:W3CDTF">2025-10-26T23:41:00Z</dcterms:modified>
  <cp:category/>
</cp:coreProperties>
</file>